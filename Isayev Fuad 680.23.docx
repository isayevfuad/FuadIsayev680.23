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5F133" w14:textId="77777777" w:rsidR="00D96CC2" w:rsidRPr="005C2069" w:rsidRDefault="00D96CC2" w:rsidP="00D96CC2">
      <w:pPr>
        <w:jc w:val="center"/>
        <w:rPr>
          <w:lang w:val="ru-RU"/>
        </w:rPr>
      </w:pPr>
      <w:r w:rsidRPr="005C2069">
        <w:rPr>
          <w:lang w:val="ru-RU"/>
        </w:rPr>
        <w:t>МИНИСТЕРСТВО ОБРАЗОВАНИЯ АЗЕРБАЙДЖАНСКОЙ РЕСПУБЛИКИ</w:t>
      </w:r>
    </w:p>
    <w:p w14:paraId="6BE2EFCA" w14:textId="77777777" w:rsidR="00D96CC2" w:rsidRPr="005C2069" w:rsidRDefault="00D96CC2" w:rsidP="00D96CC2">
      <w:pPr>
        <w:jc w:val="center"/>
        <w:rPr>
          <w:lang w:val="ru-RU"/>
        </w:rPr>
      </w:pPr>
    </w:p>
    <w:p w14:paraId="7C161669" w14:textId="77777777" w:rsidR="00D96CC2" w:rsidRPr="005C2069" w:rsidRDefault="00D96CC2" w:rsidP="00D96CC2">
      <w:pPr>
        <w:jc w:val="center"/>
        <w:rPr>
          <w:lang w:val="ru-RU"/>
        </w:rPr>
      </w:pPr>
      <w:r w:rsidRPr="005C2069">
        <w:rPr>
          <w:lang w:val="ru-RU"/>
        </w:rPr>
        <w:t>Факультет информационных технологий</w:t>
      </w:r>
    </w:p>
    <w:p w14:paraId="7666A810" w14:textId="77777777" w:rsidR="00D96CC2" w:rsidRPr="005C2069" w:rsidRDefault="00D96CC2" w:rsidP="00D96CC2">
      <w:pPr>
        <w:jc w:val="center"/>
        <w:rPr>
          <w:lang w:val="ru-RU"/>
        </w:rPr>
      </w:pPr>
      <w:r w:rsidRPr="005C2069">
        <w:rPr>
          <w:lang w:val="ru-RU"/>
        </w:rPr>
        <w:t>Кафедра веб-разработки</w:t>
      </w:r>
    </w:p>
    <w:p w14:paraId="5B4A59A2" w14:textId="77777777" w:rsidR="00D96CC2" w:rsidRPr="005C2069" w:rsidRDefault="00D96CC2" w:rsidP="00D96CC2">
      <w:pPr>
        <w:jc w:val="center"/>
        <w:rPr>
          <w:lang w:val="ru-RU"/>
        </w:rPr>
      </w:pPr>
    </w:p>
    <w:p w14:paraId="4E5D8460" w14:textId="77777777" w:rsidR="00D96CC2" w:rsidRPr="005C2069" w:rsidRDefault="00D96CC2" w:rsidP="00D96CC2">
      <w:pPr>
        <w:jc w:val="center"/>
        <w:rPr>
          <w:lang w:val="ru-RU"/>
        </w:rPr>
      </w:pPr>
    </w:p>
    <w:p w14:paraId="74AC3F9F" w14:textId="77777777" w:rsidR="00D96CC2" w:rsidRPr="005C2069" w:rsidRDefault="00D96CC2" w:rsidP="00D96CC2">
      <w:pPr>
        <w:jc w:val="center"/>
        <w:rPr>
          <w:lang w:val="ru-RU"/>
        </w:rPr>
      </w:pPr>
    </w:p>
    <w:p w14:paraId="0F11B46B" w14:textId="77777777" w:rsidR="00D96CC2" w:rsidRPr="005C2069" w:rsidRDefault="00D96CC2" w:rsidP="00D96CC2">
      <w:pPr>
        <w:jc w:val="center"/>
        <w:rPr>
          <w:lang w:val="ru-RU"/>
        </w:rPr>
      </w:pPr>
      <w:r w:rsidRPr="005C2069">
        <w:rPr>
          <w:lang w:val="ru-RU"/>
        </w:rPr>
        <w:t>КУРСОВАЯ РАБОТА</w:t>
      </w:r>
    </w:p>
    <w:p w14:paraId="354337E0" w14:textId="77777777" w:rsidR="00D96CC2" w:rsidRPr="005C2069" w:rsidRDefault="00D96CC2" w:rsidP="00D96CC2">
      <w:pPr>
        <w:jc w:val="center"/>
        <w:rPr>
          <w:lang w:val="ru-RU"/>
        </w:rPr>
      </w:pPr>
    </w:p>
    <w:p w14:paraId="6EC35F65" w14:textId="77777777" w:rsidR="00D96CC2" w:rsidRPr="005C2069" w:rsidRDefault="00D96CC2" w:rsidP="00D96CC2">
      <w:pPr>
        <w:jc w:val="center"/>
        <w:rPr>
          <w:lang w:val="ru-RU"/>
        </w:rPr>
      </w:pPr>
      <w:r w:rsidRPr="005C2069">
        <w:rPr>
          <w:lang w:val="ru-RU"/>
        </w:rPr>
        <w:t>по дисциплине: «Веб-программирование»</w:t>
      </w:r>
    </w:p>
    <w:p w14:paraId="582F896B" w14:textId="77777777" w:rsidR="00D96CC2" w:rsidRPr="005C2069" w:rsidRDefault="00D96CC2" w:rsidP="00D96CC2">
      <w:pPr>
        <w:jc w:val="center"/>
        <w:rPr>
          <w:lang w:val="ru-RU"/>
        </w:rPr>
      </w:pPr>
    </w:p>
    <w:p w14:paraId="32B7C515" w14:textId="77777777" w:rsidR="00D96CC2" w:rsidRPr="005C2069" w:rsidRDefault="00D96CC2" w:rsidP="00D96CC2">
      <w:pPr>
        <w:jc w:val="center"/>
        <w:rPr>
          <w:lang w:val="ru-RU"/>
        </w:rPr>
      </w:pPr>
    </w:p>
    <w:p w14:paraId="4974BDE9" w14:textId="4CD0F8F9" w:rsidR="00D96CC2" w:rsidRPr="000C080A" w:rsidRDefault="00D96CC2" w:rsidP="00D96CC2">
      <w:pPr>
        <w:jc w:val="center"/>
        <w:rPr>
          <w:lang w:val="ru-RU"/>
        </w:rPr>
      </w:pPr>
      <w:r w:rsidRPr="005C2069">
        <w:rPr>
          <w:lang w:val="ru-RU"/>
        </w:rPr>
        <w:t xml:space="preserve">Тема: </w:t>
      </w:r>
      <w:r w:rsidR="000C080A" w:rsidRPr="000C080A">
        <w:rPr>
          <w:lang w:val="ru-RU"/>
        </w:rPr>
        <w:t>Разработка онлайн информационной системы для автовокзалов</w:t>
      </w:r>
      <w:r w:rsidR="000C080A" w:rsidRPr="000C080A">
        <w:rPr>
          <w:lang w:val="ru-RU"/>
        </w:rPr>
        <w:t>.</w:t>
      </w:r>
    </w:p>
    <w:p w14:paraId="1EA681A4" w14:textId="77777777" w:rsidR="00D96CC2" w:rsidRPr="005C2069" w:rsidRDefault="00D96CC2" w:rsidP="00D96CC2">
      <w:pPr>
        <w:jc w:val="center"/>
        <w:rPr>
          <w:lang w:val="ru-RU"/>
        </w:rPr>
      </w:pPr>
    </w:p>
    <w:p w14:paraId="74C83CED" w14:textId="77777777" w:rsidR="00D96CC2" w:rsidRPr="005C2069" w:rsidRDefault="00D96CC2" w:rsidP="00D96CC2">
      <w:pPr>
        <w:jc w:val="center"/>
        <w:rPr>
          <w:lang w:val="ru-RU"/>
        </w:rPr>
      </w:pPr>
    </w:p>
    <w:p w14:paraId="40D653D2" w14:textId="77777777" w:rsidR="00D96CC2" w:rsidRPr="000C080A" w:rsidRDefault="00D96CC2" w:rsidP="00D96CC2">
      <w:pPr>
        <w:jc w:val="center"/>
        <w:rPr>
          <w:lang w:val="ru-RU"/>
        </w:rPr>
      </w:pPr>
    </w:p>
    <w:p w14:paraId="14806FA0" w14:textId="77777777" w:rsidR="000C080A" w:rsidRPr="000C080A" w:rsidRDefault="000C080A" w:rsidP="00D96CC2">
      <w:pPr>
        <w:jc w:val="center"/>
        <w:rPr>
          <w:lang w:val="ru-RU"/>
        </w:rPr>
      </w:pPr>
    </w:p>
    <w:p w14:paraId="795A85B6" w14:textId="77777777" w:rsidR="00D96CC2" w:rsidRPr="005C2069" w:rsidRDefault="00D96CC2" w:rsidP="00D96CC2">
      <w:pPr>
        <w:jc w:val="center"/>
        <w:rPr>
          <w:lang w:val="ru-RU"/>
        </w:rPr>
      </w:pPr>
      <w:r w:rsidRPr="005C2069">
        <w:rPr>
          <w:lang w:val="ru-RU"/>
        </w:rPr>
        <w:t>Выполнил: студент 3 курса</w:t>
      </w:r>
    </w:p>
    <w:p w14:paraId="20C8A2F0" w14:textId="77777777" w:rsidR="00D96CC2" w:rsidRPr="005C2069" w:rsidRDefault="00D96CC2" w:rsidP="00D96CC2">
      <w:pPr>
        <w:jc w:val="center"/>
        <w:rPr>
          <w:lang w:val="ru-RU"/>
        </w:rPr>
      </w:pPr>
      <w:r w:rsidRPr="005C2069">
        <w:rPr>
          <w:lang w:val="ru-RU"/>
        </w:rPr>
        <w:t>группы 680.23</w:t>
      </w:r>
    </w:p>
    <w:p w14:paraId="3D48CCC1" w14:textId="5076B341" w:rsidR="00D96CC2" w:rsidRDefault="00D96CC2" w:rsidP="00D96CC2">
      <w:pPr>
        <w:jc w:val="center"/>
        <w:rPr>
          <w:lang w:val="ru-RU"/>
        </w:rPr>
      </w:pPr>
      <w:r>
        <w:rPr>
          <w:lang w:val="ru-RU"/>
        </w:rPr>
        <w:t>Исаеав Фуад</w:t>
      </w:r>
    </w:p>
    <w:p w14:paraId="2BD6DA21" w14:textId="77777777" w:rsidR="00D96CC2" w:rsidRDefault="00D96CC2" w:rsidP="00D96CC2">
      <w:pPr>
        <w:jc w:val="center"/>
      </w:pPr>
    </w:p>
    <w:p w14:paraId="23FD707C" w14:textId="77777777" w:rsidR="000C080A" w:rsidRPr="000C080A" w:rsidRDefault="000C080A" w:rsidP="00D96CC2">
      <w:pPr>
        <w:jc w:val="center"/>
      </w:pPr>
    </w:p>
    <w:p w14:paraId="5699655A" w14:textId="77777777" w:rsidR="00727F29" w:rsidRPr="00727F29" w:rsidRDefault="00727F29" w:rsidP="00727F29">
      <w:pPr>
        <w:spacing w:line="360" w:lineRule="auto"/>
        <w:rPr>
          <w:b/>
          <w:bCs/>
          <w:lang w:val="ru-RU"/>
        </w:rPr>
      </w:pPr>
      <w:r w:rsidRPr="00727F29">
        <w:rPr>
          <w:b/>
          <w:bCs/>
          <w:lang w:val="ru-RU"/>
        </w:rPr>
        <w:lastRenderedPageBreak/>
        <w:t>ВВЕДЕНИЕ</w:t>
      </w:r>
    </w:p>
    <w:p w14:paraId="55D2025D" w14:textId="77777777" w:rsidR="00727F29" w:rsidRPr="00727F29" w:rsidRDefault="00727F29" w:rsidP="00727F29">
      <w:pPr>
        <w:spacing w:line="360" w:lineRule="auto"/>
        <w:rPr>
          <w:lang w:val="ru-RU"/>
        </w:rPr>
      </w:pPr>
      <w:r w:rsidRPr="00727F29">
        <w:rPr>
          <w:lang w:val="ru-RU"/>
        </w:rPr>
        <w:t>Современные веб-технологии играют важную роль в развитии цифровых сервисов и информационных систем.</w:t>
      </w:r>
      <w:r w:rsidRPr="00727F29">
        <w:rPr>
          <w:lang w:val="ru-RU"/>
        </w:rPr>
        <w:br/>
        <w:t>Практически каждая организация стремится создать собственный веб-ресурс для предоставления пользователям удобного доступа к информации и онлайн-услугам.</w:t>
      </w:r>
      <w:r w:rsidRPr="00727F29">
        <w:rPr>
          <w:lang w:val="ru-RU"/>
        </w:rPr>
        <w:br/>
        <w:t>Информационные системы автовокзалов позволяют пассажирам просматривать расписание рейсов, получать информацию о свободных местах, отслеживать статус отправления автобусов и оформлять предварительное бронирование билетов.</w:t>
      </w:r>
      <w:r w:rsidRPr="00727F29">
        <w:rPr>
          <w:lang w:val="ru-RU"/>
        </w:rPr>
        <w:br/>
        <w:t>Создание удобного и функционального веб-сайта является одной из важнейших задач современной веб-разработки.</w:t>
      </w:r>
    </w:p>
    <w:p w14:paraId="74B18D5D" w14:textId="77777777" w:rsidR="00727F29" w:rsidRPr="00727F29" w:rsidRDefault="00727F29" w:rsidP="00727F29">
      <w:pPr>
        <w:spacing w:line="360" w:lineRule="auto"/>
        <w:rPr>
          <w:lang w:val="ru-RU"/>
        </w:rPr>
      </w:pPr>
      <w:r w:rsidRPr="00727F29">
        <w:rPr>
          <w:lang w:val="ru-RU"/>
        </w:rPr>
        <w:t>В данной курсовой работе рассматривается процесс разработки информационной системы автовокзала «</w:t>
      </w:r>
      <w:r w:rsidRPr="00727F29">
        <w:t>AvtoVokzal</w:t>
      </w:r>
      <w:r w:rsidRPr="00727F29">
        <w:rPr>
          <w:lang w:val="ru-RU"/>
        </w:rPr>
        <w:t xml:space="preserve"> </w:t>
      </w:r>
      <w:r w:rsidRPr="00727F29">
        <w:t>Online</w:t>
      </w:r>
      <w:r w:rsidRPr="00727F29">
        <w:rPr>
          <w:lang w:val="ru-RU"/>
        </w:rPr>
        <w:t>».</w:t>
      </w:r>
      <w:r w:rsidRPr="00727F29">
        <w:rPr>
          <w:lang w:val="ru-RU"/>
        </w:rPr>
        <w:br/>
        <w:t>Основной задачей проекта является создание современного, адаптивного и удобного веб-интерфейса, который позволит пользователям быстро находить нужные рейсы, получать актуальную информацию о расписании и оформлять заявки на бронирование билетов.</w:t>
      </w:r>
    </w:p>
    <w:p w14:paraId="5A8911FC" w14:textId="77777777" w:rsidR="00727F29" w:rsidRPr="00727F29" w:rsidRDefault="00727F29" w:rsidP="00727F29">
      <w:pPr>
        <w:spacing w:line="360" w:lineRule="auto"/>
        <w:rPr>
          <w:lang w:val="ru-RU"/>
        </w:rPr>
      </w:pPr>
      <w:r w:rsidRPr="00727F29">
        <w:rPr>
          <w:lang w:val="ru-RU"/>
        </w:rPr>
        <w:t xml:space="preserve">Разработка сайта выполнялась с использованием технологий </w:t>
      </w:r>
      <w:r w:rsidRPr="00727F29">
        <w:t>HTML</w:t>
      </w:r>
      <w:r w:rsidRPr="00727F29">
        <w:rPr>
          <w:lang w:val="ru-RU"/>
        </w:rPr>
        <w:t xml:space="preserve">5, </w:t>
      </w:r>
      <w:r w:rsidRPr="00727F29">
        <w:t>CSS</w:t>
      </w:r>
      <w:r w:rsidRPr="00727F29">
        <w:rPr>
          <w:lang w:val="ru-RU"/>
        </w:rPr>
        <w:t xml:space="preserve">3 и </w:t>
      </w:r>
      <w:r w:rsidRPr="00727F29">
        <w:t>JavaScript</w:t>
      </w:r>
      <w:r w:rsidRPr="00727F29">
        <w:rPr>
          <w:lang w:val="ru-RU"/>
        </w:rPr>
        <w:t>.</w:t>
      </w:r>
      <w:r w:rsidRPr="00727F29">
        <w:rPr>
          <w:lang w:val="ru-RU"/>
        </w:rPr>
        <w:br/>
      </w:r>
      <w:r w:rsidRPr="00727F29">
        <w:t>HTML</w:t>
      </w:r>
      <w:r w:rsidRPr="00727F29">
        <w:rPr>
          <w:lang w:val="ru-RU"/>
        </w:rPr>
        <w:t xml:space="preserve"> применяется для создания структуры страниц сайта, </w:t>
      </w:r>
      <w:r w:rsidRPr="00727F29">
        <w:t>CSS</w:t>
      </w:r>
      <w:r w:rsidRPr="00727F29">
        <w:rPr>
          <w:lang w:val="ru-RU"/>
        </w:rPr>
        <w:t xml:space="preserve"> отвечает за визуальное оформление и адаптивный дизайн интерфейса, а </w:t>
      </w:r>
      <w:r w:rsidRPr="00727F29">
        <w:t>JavaScript</w:t>
      </w:r>
      <w:r w:rsidRPr="00727F29">
        <w:rPr>
          <w:lang w:val="ru-RU"/>
        </w:rPr>
        <w:t xml:space="preserve"> используется для реализации интерактивных функций, таких </w:t>
      </w:r>
      <w:r w:rsidRPr="00727F29">
        <w:rPr>
          <w:lang w:val="ru-RU"/>
        </w:rPr>
        <w:lastRenderedPageBreak/>
        <w:t>как поиск рейсов, обновление расписания, отображение статусов и обработка форм бронирования.</w:t>
      </w:r>
    </w:p>
    <w:p w14:paraId="5783CB49" w14:textId="77777777" w:rsidR="00727F29" w:rsidRPr="00727F29" w:rsidRDefault="00727F29" w:rsidP="00727F29">
      <w:pPr>
        <w:spacing w:line="360" w:lineRule="auto"/>
        <w:rPr>
          <w:lang w:val="ru-RU"/>
        </w:rPr>
      </w:pPr>
      <w:r w:rsidRPr="00727F29">
        <w:rPr>
          <w:lang w:val="ru-RU"/>
        </w:rPr>
        <w:t>Актуальность темы заключается в том, что современные пассажиры предпочитают получать информацию о рейсах и услугах автовокзалов через интернет.</w:t>
      </w:r>
      <w:r w:rsidRPr="00727F29">
        <w:rPr>
          <w:lang w:val="ru-RU"/>
        </w:rPr>
        <w:br/>
        <w:t>Поэтому транспортные организации нуждаются в качественных цифровых платформах, обеспечивающих быстрый доступ к расписанию, информации о рейсах и сервисам онлайн-бронирования.</w:t>
      </w:r>
    </w:p>
    <w:p w14:paraId="761A8815" w14:textId="77777777" w:rsidR="00727F29" w:rsidRPr="00727F29" w:rsidRDefault="00727F29" w:rsidP="00727F29">
      <w:pPr>
        <w:spacing w:line="360" w:lineRule="auto"/>
        <w:rPr>
          <w:lang w:val="ru-RU"/>
        </w:rPr>
      </w:pPr>
      <w:r w:rsidRPr="00727F29">
        <w:rPr>
          <w:lang w:val="ru-RU"/>
        </w:rPr>
        <w:t>Целью курсовой работы является создание многостраничного веб-сайта информационной системы автовокзала с функциями отображения расписания рейсов, поиска маршрутов, бронирования билетов и адаптивного дизайна для различных устройств.</w:t>
      </w:r>
    </w:p>
    <w:p w14:paraId="79ED1307" w14:textId="314D789D" w:rsidR="00E2660E" w:rsidRDefault="00E2660E" w:rsidP="00727F29">
      <w:pPr>
        <w:spacing w:line="360" w:lineRule="auto"/>
        <w:rPr>
          <w:lang w:val="ru-RU"/>
        </w:rPr>
      </w:pPr>
    </w:p>
    <w:p w14:paraId="583C4FD3" w14:textId="77777777" w:rsidR="00727F29" w:rsidRPr="00727F29" w:rsidRDefault="00727F29" w:rsidP="00727F29">
      <w:pPr>
        <w:spacing w:line="360" w:lineRule="auto"/>
        <w:rPr>
          <w:lang w:val="ru-RU"/>
        </w:rPr>
      </w:pPr>
    </w:p>
    <w:p w14:paraId="5384E9C8" w14:textId="77777777" w:rsidR="00727F29" w:rsidRPr="00727F29" w:rsidRDefault="00727F29" w:rsidP="00727F29">
      <w:pPr>
        <w:spacing w:line="360" w:lineRule="auto"/>
        <w:rPr>
          <w:lang w:val="ru-RU"/>
        </w:rPr>
      </w:pPr>
    </w:p>
    <w:p w14:paraId="5E0682A5" w14:textId="77777777" w:rsidR="00727F29" w:rsidRPr="00727F29" w:rsidRDefault="00727F29" w:rsidP="00727F29">
      <w:pPr>
        <w:spacing w:line="360" w:lineRule="auto"/>
        <w:rPr>
          <w:lang w:val="ru-RU"/>
        </w:rPr>
      </w:pPr>
    </w:p>
    <w:p w14:paraId="2D7F4363" w14:textId="77777777" w:rsidR="00727F29" w:rsidRPr="00727F29" w:rsidRDefault="00727F29" w:rsidP="00727F29">
      <w:pPr>
        <w:spacing w:line="360" w:lineRule="auto"/>
        <w:rPr>
          <w:lang w:val="ru-RU"/>
        </w:rPr>
      </w:pPr>
    </w:p>
    <w:p w14:paraId="3774E297" w14:textId="77777777" w:rsidR="00727F29" w:rsidRPr="00727F29" w:rsidRDefault="00727F29" w:rsidP="00727F29">
      <w:pPr>
        <w:spacing w:line="360" w:lineRule="auto"/>
        <w:rPr>
          <w:lang w:val="ru-RU"/>
        </w:rPr>
      </w:pPr>
    </w:p>
    <w:p w14:paraId="2E89E50E" w14:textId="77777777" w:rsidR="00727F29" w:rsidRPr="00727F29" w:rsidRDefault="00727F29" w:rsidP="00727F29">
      <w:pPr>
        <w:spacing w:line="360" w:lineRule="auto"/>
        <w:rPr>
          <w:lang w:val="ru-RU"/>
        </w:rPr>
      </w:pPr>
    </w:p>
    <w:p w14:paraId="56879ED1" w14:textId="77777777" w:rsidR="00727F29" w:rsidRPr="00727F29" w:rsidRDefault="00727F29" w:rsidP="00727F29">
      <w:pPr>
        <w:spacing w:line="360" w:lineRule="auto"/>
        <w:rPr>
          <w:lang w:val="ru-RU"/>
        </w:rPr>
      </w:pPr>
    </w:p>
    <w:p w14:paraId="4DEB6EE6" w14:textId="77777777" w:rsidR="00727F29" w:rsidRPr="000C080A" w:rsidRDefault="00727F29" w:rsidP="00727F29">
      <w:pPr>
        <w:spacing w:line="360" w:lineRule="auto"/>
        <w:rPr>
          <w:lang w:val="ru-RU"/>
        </w:rPr>
      </w:pPr>
    </w:p>
    <w:p w14:paraId="4E0D0A00" w14:textId="77777777" w:rsidR="00727F29" w:rsidRPr="000C080A" w:rsidRDefault="00727F29" w:rsidP="00727F29">
      <w:pPr>
        <w:spacing w:line="360" w:lineRule="auto"/>
        <w:rPr>
          <w:lang w:val="ru-RU"/>
        </w:rPr>
      </w:pPr>
    </w:p>
    <w:p w14:paraId="079636CC" w14:textId="77777777" w:rsidR="00727F29" w:rsidRPr="00727F29" w:rsidRDefault="00727F29" w:rsidP="00727F29">
      <w:pPr>
        <w:tabs>
          <w:tab w:val="left" w:pos="1065"/>
        </w:tabs>
        <w:spacing w:line="360" w:lineRule="auto"/>
        <w:jc w:val="center"/>
        <w:rPr>
          <w:b/>
          <w:bCs/>
          <w:lang w:val="ru-RU"/>
        </w:rPr>
      </w:pPr>
      <w:r w:rsidRPr="00727F29">
        <w:rPr>
          <w:b/>
          <w:bCs/>
          <w:lang w:val="ru-RU"/>
        </w:rPr>
        <w:lastRenderedPageBreak/>
        <w:t>ПРАКТИЧЕСКАЯ ЧАСТЬ</w:t>
      </w:r>
    </w:p>
    <w:p w14:paraId="28C0D281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b/>
          <w:bCs/>
          <w:lang w:val="ru-RU"/>
        </w:rPr>
      </w:pPr>
      <w:r w:rsidRPr="00727F29">
        <w:rPr>
          <w:b/>
          <w:bCs/>
          <w:lang w:val="ru-RU"/>
        </w:rPr>
        <w:t xml:space="preserve">1.1 Использование </w:t>
      </w:r>
      <w:r w:rsidRPr="00727F29">
        <w:rPr>
          <w:b/>
          <w:bCs/>
        </w:rPr>
        <w:t>HTML</w:t>
      </w:r>
      <w:r w:rsidRPr="00727F29">
        <w:rPr>
          <w:b/>
          <w:bCs/>
          <w:lang w:val="ru-RU"/>
        </w:rPr>
        <w:t>5</w:t>
      </w:r>
    </w:p>
    <w:p w14:paraId="085860A7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t>HTML</w:t>
      </w:r>
      <w:r w:rsidRPr="00727F29">
        <w:rPr>
          <w:lang w:val="ru-RU"/>
        </w:rPr>
        <w:t>5 использовался для создания структуры веб-страниц информационной системы автовокзала.</w:t>
      </w:r>
      <w:r w:rsidRPr="00727F29">
        <w:rPr>
          <w:lang w:val="ru-RU"/>
        </w:rPr>
        <w:br/>
        <w:t xml:space="preserve">С помощью </w:t>
      </w:r>
      <w:r w:rsidRPr="00727F29">
        <w:t>HTML</w:t>
      </w:r>
      <w:r w:rsidRPr="00727F29">
        <w:rPr>
          <w:lang w:val="ru-RU"/>
        </w:rPr>
        <w:t xml:space="preserve"> были созданы блоки навигации, таблицы рейсов, формы бронирования билетов, контактные данные и основные разделы сайта.</w:t>
      </w:r>
    </w:p>
    <w:p w14:paraId="4180AC94" w14:textId="77777777" w:rsidR="00727F29" w:rsidRPr="00727F29" w:rsidRDefault="00727F29" w:rsidP="00727F29">
      <w:pPr>
        <w:tabs>
          <w:tab w:val="left" w:pos="1065"/>
        </w:tabs>
        <w:spacing w:line="360" w:lineRule="auto"/>
      </w:pPr>
      <w:r w:rsidRPr="00727F29">
        <w:t>В проекте использовались теги:</w:t>
      </w:r>
    </w:p>
    <w:p w14:paraId="00696F4E" w14:textId="77777777" w:rsidR="00727F29" w:rsidRPr="00727F29" w:rsidRDefault="00727F29">
      <w:pPr>
        <w:pStyle w:val="ListParagraph"/>
        <w:numPr>
          <w:ilvl w:val="0"/>
          <w:numId w:val="38"/>
        </w:numPr>
        <w:tabs>
          <w:tab w:val="left" w:pos="1065"/>
        </w:tabs>
      </w:pPr>
      <w:r w:rsidRPr="00727F29">
        <w:t>header;</w:t>
      </w:r>
    </w:p>
    <w:p w14:paraId="67DFA607" w14:textId="77777777" w:rsidR="00727F29" w:rsidRPr="00727F29" w:rsidRDefault="00727F29">
      <w:pPr>
        <w:pStyle w:val="ListParagraph"/>
        <w:numPr>
          <w:ilvl w:val="0"/>
          <w:numId w:val="38"/>
        </w:numPr>
        <w:tabs>
          <w:tab w:val="left" w:pos="1065"/>
        </w:tabs>
      </w:pPr>
      <w:r w:rsidRPr="00727F29">
        <w:t>nav;</w:t>
      </w:r>
    </w:p>
    <w:p w14:paraId="09F13835" w14:textId="77777777" w:rsidR="00727F29" w:rsidRPr="00727F29" w:rsidRDefault="00727F29">
      <w:pPr>
        <w:pStyle w:val="ListParagraph"/>
        <w:numPr>
          <w:ilvl w:val="0"/>
          <w:numId w:val="38"/>
        </w:numPr>
        <w:tabs>
          <w:tab w:val="left" w:pos="1065"/>
        </w:tabs>
      </w:pPr>
      <w:r w:rsidRPr="00727F29">
        <w:t>section;</w:t>
      </w:r>
    </w:p>
    <w:p w14:paraId="06060D11" w14:textId="77777777" w:rsidR="00727F29" w:rsidRPr="00727F29" w:rsidRDefault="00727F29">
      <w:pPr>
        <w:pStyle w:val="ListParagraph"/>
        <w:numPr>
          <w:ilvl w:val="0"/>
          <w:numId w:val="38"/>
        </w:numPr>
        <w:tabs>
          <w:tab w:val="left" w:pos="1065"/>
        </w:tabs>
      </w:pPr>
      <w:r w:rsidRPr="00727F29">
        <w:t>article;</w:t>
      </w:r>
    </w:p>
    <w:p w14:paraId="3130076A" w14:textId="77777777" w:rsidR="00727F29" w:rsidRPr="00727F29" w:rsidRDefault="00727F29">
      <w:pPr>
        <w:pStyle w:val="ListParagraph"/>
        <w:numPr>
          <w:ilvl w:val="0"/>
          <w:numId w:val="38"/>
        </w:numPr>
        <w:tabs>
          <w:tab w:val="left" w:pos="1065"/>
        </w:tabs>
      </w:pPr>
      <w:r w:rsidRPr="00727F29">
        <w:t>footer;</w:t>
      </w:r>
    </w:p>
    <w:p w14:paraId="1A9936DD" w14:textId="77777777" w:rsidR="00727F29" w:rsidRPr="00727F29" w:rsidRDefault="00727F29">
      <w:pPr>
        <w:pStyle w:val="ListParagraph"/>
        <w:numPr>
          <w:ilvl w:val="0"/>
          <w:numId w:val="38"/>
        </w:numPr>
        <w:tabs>
          <w:tab w:val="left" w:pos="1065"/>
        </w:tabs>
      </w:pPr>
      <w:r w:rsidRPr="00727F29">
        <w:t>table;</w:t>
      </w:r>
    </w:p>
    <w:p w14:paraId="02DA8F76" w14:textId="77777777" w:rsidR="00727F29" w:rsidRPr="00727F29" w:rsidRDefault="00727F29">
      <w:pPr>
        <w:pStyle w:val="ListParagraph"/>
        <w:numPr>
          <w:ilvl w:val="0"/>
          <w:numId w:val="38"/>
        </w:numPr>
        <w:tabs>
          <w:tab w:val="left" w:pos="1065"/>
        </w:tabs>
      </w:pPr>
      <w:r w:rsidRPr="00727F29">
        <w:t>form.</w:t>
      </w:r>
    </w:p>
    <w:p w14:paraId="15BE46CF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b/>
          <w:bCs/>
        </w:rPr>
      </w:pPr>
      <w:r w:rsidRPr="00727F29">
        <w:rPr>
          <w:b/>
          <w:bCs/>
        </w:rPr>
        <w:t>РАЗРАБОТКА ГЛАВНОЙ СТРАНИЦЫ</w:t>
      </w:r>
    </w:p>
    <w:p w14:paraId="3FAF3BBC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>Главная страница является центральным элементом проекта.</w:t>
      </w:r>
      <w:r w:rsidRPr="00727F29">
        <w:rPr>
          <w:lang w:val="ru-RU"/>
        </w:rPr>
        <w:br/>
        <w:t>Она предназначена для предоставления пользователю информации о рейсах, расписании автобусов и услугах автовокзала.</w:t>
      </w:r>
    </w:p>
    <w:p w14:paraId="40935F2F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>В верхней части страницы расположена навигационная панель с логотипом и ссылками:</w:t>
      </w:r>
    </w:p>
    <w:p w14:paraId="70B75747" w14:textId="77777777" w:rsidR="00727F29" w:rsidRPr="00727F29" w:rsidRDefault="00727F29">
      <w:pPr>
        <w:pStyle w:val="ListParagraph"/>
        <w:numPr>
          <w:ilvl w:val="0"/>
          <w:numId w:val="39"/>
        </w:numPr>
        <w:tabs>
          <w:tab w:val="left" w:pos="1065"/>
        </w:tabs>
      </w:pPr>
      <w:r w:rsidRPr="00727F29">
        <w:t>Главная;</w:t>
      </w:r>
    </w:p>
    <w:p w14:paraId="449C2A64" w14:textId="77777777" w:rsidR="00727F29" w:rsidRPr="00727F29" w:rsidRDefault="00727F29">
      <w:pPr>
        <w:pStyle w:val="ListParagraph"/>
        <w:numPr>
          <w:ilvl w:val="0"/>
          <w:numId w:val="39"/>
        </w:numPr>
        <w:tabs>
          <w:tab w:val="left" w:pos="1065"/>
        </w:tabs>
      </w:pPr>
      <w:r w:rsidRPr="00727F29">
        <w:t>Расписание;</w:t>
      </w:r>
    </w:p>
    <w:p w14:paraId="361311E0" w14:textId="77777777" w:rsidR="00727F29" w:rsidRPr="00727F29" w:rsidRDefault="00727F29">
      <w:pPr>
        <w:pStyle w:val="ListParagraph"/>
        <w:numPr>
          <w:ilvl w:val="0"/>
          <w:numId w:val="39"/>
        </w:numPr>
        <w:tabs>
          <w:tab w:val="left" w:pos="1065"/>
        </w:tabs>
      </w:pPr>
      <w:r w:rsidRPr="00727F29">
        <w:t>Билет;</w:t>
      </w:r>
    </w:p>
    <w:p w14:paraId="14A18629" w14:textId="77777777" w:rsidR="00727F29" w:rsidRPr="00727F29" w:rsidRDefault="00727F29">
      <w:pPr>
        <w:pStyle w:val="ListParagraph"/>
        <w:numPr>
          <w:ilvl w:val="0"/>
          <w:numId w:val="39"/>
        </w:numPr>
        <w:tabs>
          <w:tab w:val="left" w:pos="1065"/>
        </w:tabs>
      </w:pPr>
      <w:r w:rsidRPr="00727F29">
        <w:t>Контакты.</w:t>
      </w:r>
    </w:p>
    <w:p w14:paraId="13A486D3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lastRenderedPageBreak/>
        <w:t xml:space="preserve">Для создания структуры страницы использовались </w:t>
      </w:r>
      <w:r w:rsidRPr="00727F29">
        <w:t>HTML</w:t>
      </w:r>
      <w:r w:rsidRPr="00727F29">
        <w:rPr>
          <w:lang w:val="ru-RU"/>
        </w:rPr>
        <w:t xml:space="preserve">-теги </w:t>
      </w:r>
      <w:r w:rsidRPr="00727F29">
        <w:t>section</w:t>
      </w:r>
      <w:r w:rsidRPr="00727F29">
        <w:rPr>
          <w:lang w:val="ru-RU"/>
        </w:rPr>
        <w:t xml:space="preserve">, </w:t>
      </w:r>
      <w:r w:rsidRPr="00727F29">
        <w:t>div</w:t>
      </w:r>
      <w:r w:rsidRPr="00727F29">
        <w:rPr>
          <w:lang w:val="ru-RU"/>
        </w:rPr>
        <w:t xml:space="preserve">, </w:t>
      </w:r>
      <w:r w:rsidRPr="00727F29">
        <w:t>nav</w:t>
      </w:r>
      <w:r w:rsidRPr="00727F29">
        <w:rPr>
          <w:lang w:val="ru-RU"/>
        </w:rPr>
        <w:t xml:space="preserve">, </w:t>
      </w:r>
      <w:r w:rsidRPr="00727F29">
        <w:t>header</w:t>
      </w:r>
      <w:r w:rsidRPr="00727F29">
        <w:rPr>
          <w:lang w:val="ru-RU"/>
        </w:rPr>
        <w:t xml:space="preserve"> и </w:t>
      </w:r>
      <w:r w:rsidRPr="00727F29">
        <w:t>footer</w:t>
      </w:r>
      <w:r w:rsidRPr="00727F29">
        <w:rPr>
          <w:lang w:val="ru-RU"/>
        </w:rPr>
        <w:t>.</w:t>
      </w:r>
    </w:p>
    <w:p w14:paraId="29D4FB69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>Пример структуры навигации:</w:t>
      </w:r>
    </w:p>
    <w:p w14:paraId="6ABDABCE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>&lt;</w:t>
      </w:r>
      <w:r w:rsidRPr="00727F29">
        <w:t>nav</w:t>
      </w:r>
      <w:r w:rsidRPr="00727F29">
        <w:rPr>
          <w:lang w:val="ru-RU"/>
        </w:rPr>
        <w:t xml:space="preserve"> </w:t>
      </w:r>
      <w:r w:rsidRPr="00727F29">
        <w:t>class</w:t>
      </w:r>
      <w:r w:rsidRPr="00727F29">
        <w:rPr>
          <w:lang w:val="ru-RU"/>
        </w:rPr>
        <w:t>="</w:t>
      </w:r>
      <w:r w:rsidRPr="00727F29">
        <w:t>nav</w:t>
      </w:r>
      <w:r w:rsidRPr="00727F29">
        <w:rPr>
          <w:lang w:val="ru-RU"/>
        </w:rPr>
        <w:t>"&gt;</w:t>
      </w:r>
    </w:p>
    <w:p w14:paraId="0974F4AD" w14:textId="77777777" w:rsidR="00727F29" w:rsidRPr="00727F29" w:rsidRDefault="00727F29" w:rsidP="00727F29">
      <w:pPr>
        <w:tabs>
          <w:tab w:val="left" w:pos="1065"/>
        </w:tabs>
        <w:spacing w:line="360" w:lineRule="auto"/>
      </w:pPr>
      <w:r w:rsidRPr="00727F29">
        <w:rPr>
          <w:lang w:val="ru-RU"/>
        </w:rPr>
        <w:t xml:space="preserve">    </w:t>
      </w:r>
      <w:r w:rsidRPr="00727F29">
        <w:t>&lt;a href="index.html"&gt;Главная&lt;/a&gt;</w:t>
      </w:r>
    </w:p>
    <w:p w14:paraId="66DB4778" w14:textId="77777777" w:rsidR="00727F29" w:rsidRPr="00727F29" w:rsidRDefault="00727F29" w:rsidP="00727F29">
      <w:pPr>
        <w:tabs>
          <w:tab w:val="left" w:pos="1065"/>
        </w:tabs>
        <w:spacing w:line="360" w:lineRule="auto"/>
      </w:pPr>
      <w:r w:rsidRPr="00727F29">
        <w:t xml:space="preserve">    &lt;a href="schedule.html"&gt;Расписание&lt;/a&gt;</w:t>
      </w:r>
    </w:p>
    <w:p w14:paraId="0551B065" w14:textId="77777777" w:rsidR="00727F29" w:rsidRPr="00727F29" w:rsidRDefault="00727F29" w:rsidP="00727F29">
      <w:pPr>
        <w:tabs>
          <w:tab w:val="left" w:pos="1065"/>
        </w:tabs>
        <w:spacing w:line="360" w:lineRule="auto"/>
      </w:pPr>
      <w:r w:rsidRPr="00727F29">
        <w:t xml:space="preserve">    &lt;a href="booking.html"&gt;Билет&lt;/a&gt;</w:t>
      </w:r>
    </w:p>
    <w:p w14:paraId="29E8D874" w14:textId="77777777" w:rsidR="00727F29" w:rsidRPr="00727F29" w:rsidRDefault="00727F29" w:rsidP="00727F29">
      <w:pPr>
        <w:tabs>
          <w:tab w:val="left" w:pos="1065"/>
        </w:tabs>
        <w:spacing w:line="360" w:lineRule="auto"/>
      </w:pPr>
      <w:r w:rsidRPr="00727F29">
        <w:t xml:space="preserve">    &lt;a href="contacts.html"&gt;Контакты&lt;/a&gt;</w:t>
      </w:r>
    </w:p>
    <w:p w14:paraId="64C491BC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>&lt;/</w:t>
      </w:r>
      <w:r w:rsidRPr="00727F29">
        <w:t>nav</w:t>
      </w:r>
      <w:r w:rsidRPr="00727F29">
        <w:rPr>
          <w:lang w:val="ru-RU"/>
        </w:rPr>
        <w:t>&gt;</w:t>
      </w:r>
    </w:p>
    <w:p w14:paraId="6417D0F5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>На главной странице также размещены:</w:t>
      </w:r>
    </w:p>
    <w:p w14:paraId="00B823EB" w14:textId="77777777" w:rsidR="00727F29" w:rsidRPr="00727F29" w:rsidRDefault="00727F29">
      <w:pPr>
        <w:numPr>
          <w:ilvl w:val="0"/>
          <w:numId w:val="7"/>
        </w:num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>информационный блок с описанием системы;</w:t>
      </w:r>
    </w:p>
    <w:p w14:paraId="3346AAD7" w14:textId="77777777" w:rsidR="00727F29" w:rsidRPr="00727F29" w:rsidRDefault="00727F29">
      <w:pPr>
        <w:numPr>
          <w:ilvl w:val="0"/>
          <w:numId w:val="7"/>
        </w:numPr>
        <w:tabs>
          <w:tab w:val="left" w:pos="1065"/>
        </w:tabs>
        <w:spacing w:line="360" w:lineRule="auto"/>
      </w:pPr>
      <w:r w:rsidRPr="00727F29">
        <w:t>онлайн-табло рейсов;</w:t>
      </w:r>
    </w:p>
    <w:p w14:paraId="3914C3FD" w14:textId="77777777" w:rsidR="00727F29" w:rsidRPr="00727F29" w:rsidRDefault="00727F29">
      <w:pPr>
        <w:numPr>
          <w:ilvl w:val="0"/>
          <w:numId w:val="7"/>
        </w:numPr>
        <w:tabs>
          <w:tab w:val="left" w:pos="1065"/>
        </w:tabs>
        <w:spacing w:line="360" w:lineRule="auto"/>
      </w:pPr>
      <w:r w:rsidRPr="00727F29">
        <w:t>форма поиска маршрутов;</w:t>
      </w:r>
    </w:p>
    <w:p w14:paraId="6CAF83A2" w14:textId="77777777" w:rsidR="00727F29" w:rsidRPr="00727F29" w:rsidRDefault="00727F29">
      <w:pPr>
        <w:numPr>
          <w:ilvl w:val="0"/>
          <w:numId w:val="7"/>
        </w:numPr>
        <w:tabs>
          <w:tab w:val="left" w:pos="1065"/>
        </w:tabs>
        <w:spacing w:line="360" w:lineRule="auto"/>
      </w:pPr>
      <w:r w:rsidRPr="00727F29">
        <w:t>форма бронирования билетов;</w:t>
      </w:r>
    </w:p>
    <w:p w14:paraId="2459C15C" w14:textId="77777777" w:rsidR="00727F29" w:rsidRPr="00727F29" w:rsidRDefault="00727F29">
      <w:pPr>
        <w:numPr>
          <w:ilvl w:val="0"/>
          <w:numId w:val="7"/>
        </w:numPr>
        <w:tabs>
          <w:tab w:val="left" w:pos="1065"/>
        </w:tabs>
        <w:spacing w:line="360" w:lineRule="auto"/>
      </w:pPr>
      <w:r w:rsidRPr="00727F29">
        <w:t>блок добавления рейсов диспетчером;</w:t>
      </w:r>
    </w:p>
    <w:p w14:paraId="225BA24B" w14:textId="77777777" w:rsidR="00727F29" w:rsidRDefault="00727F29">
      <w:pPr>
        <w:numPr>
          <w:ilvl w:val="0"/>
          <w:numId w:val="7"/>
        </w:numPr>
        <w:tabs>
          <w:tab w:val="left" w:pos="1065"/>
        </w:tabs>
        <w:spacing w:line="360" w:lineRule="auto"/>
      </w:pPr>
      <w:r w:rsidRPr="00727F29">
        <w:t>информационные карточки для пассажиров.</w:t>
      </w:r>
    </w:p>
    <w:p w14:paraId="7D524BE0" w14:textId="77777777" w:rsidR="00727F29" w:rsidRDefault="00727F29" w:rsidP="00727F29">
      <w:pPr>
        <w:tabs>
          <w:tab w:val="left" w:pos="1065"/>
        </w:tabs>
        <w:spacing w:line="360" w:lineRule="auto"/>
      </w:pPr>
    </w:p>
    <w:p w14:paraId="7EDAA32B" w14:textId="77777777" w:rsidR="00727F29" w:rsidRDefault="00727F29" w:rsidP="00727F29">
      <w:pPr>
        <w:tabs>
          <w:tab w:val="left" w:pos="1065"/>
        </w:tabs>
        <w:spacing w:line="360" w:lineRule="auto"/>
      </w:pPr>
    </w:p>
    <w:p w14:paraId="7220B9B5" w14:textId="77777777" w:rsidR="00727F29" w:rsidRPr="00727F29" w:rsidRDefault="00727F29" w:rsidP="00727F29">
      <w:pPr>
        <w:tabs>
          <w:tab w:val="left" w:pos="1065"/>
        </w:tabs>
        <w:spacing w:line="360" w:lineRule="auto"/>
      </w:pPr>
    </w:p>
    <w:p w14:paraId="306DCFBE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b/>
          <w:bCs/>
        </w:rPr>
      </w:pPr>
      <w:r w:rsidRPr="00727F29">
        <w:rPr>
          <w:b/>
          <w:bCs/>
        </w:rPr>
        <w:lastRenderedPageBreak/>
        <w:t>РАЗРАБОТКА ТАБЛО РЕЙСОВ</w:t>
      </w:r>
    </w:p>
    <w:p w14:paraId="7FC78436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>Табло рейсов является одной из самых важных частей сайта.</w:t>
      </w:r>
      <w:r w:rsidRPr="00727F29">
        <w:rPr>
          <w:lang w:val="ru-RU"/>
        </w:rPr>
        <w:br/>
        <w:t>Оно предназначено для отображения расписания автобусов, информации о свободных местах и статуса рейсов.</w:t>
      </w:r>
    </w:p>
    <w:p w14:paraId="242803CE" w14:textId="77777777" w:rsidR="00727F29" w:rsidRPr="00727F29" w:rsidRDefault="00727F29" w:rsidP="00727F29">
      <w:pPr>
        <w:tabs>
          <w:tab w:val="left" w:pos="1065"/>
        </w:tabs>
        <w:spacing w:line="360" w:lineRule="auto"/>
      </w:pPr>
      <w:r w:rsidRPr="00727F29">
        <w:t>Каждая строка таблицы содержит:</w:t>
      </w:r>
    </w:p>
    <w:p w14:paraId="2E26B6CD" w14:textId="77777777" w:rsidR="00727F29" w:rsidRPr="00727F29" w:rsidRDefault="00727F29">
      <w:pPr>
        <w:pStyle w:val="ListParagraph"/>
        <w:numPr>
          <w:ilvl w:val="0"/>
          <w:numId w:val="40"/>
        </w:numPr>
        <w:tabs>
          <w:tab w:val="left" w:pos="1065"/>
        </w:tabs>
      </w:pPr>
      <w:r w:rsidRPr="00727F29">
        <w:t>маршрут;</w:t>
      </w:r>
    </w:p>
    <w:p w14:paraId="1E3F9C75" w14:textId="77777777" w:rsidR="00727F29" w:rsidRPr="00727F29" w:rsidRDefault="00727F29">
      <w:pPr>
        <w:pStyle w:val="ListParagraph"/>
        <w:numPr>
          <w:ilvl w:val="0"/>
          <w:numId w:val="40"/>
        </w:numPr>
        <w:tabs>
          <w:tab w:val="left" w:pos="1065"/>
        </w:tabs>
      </w:pPr>
      <w:r w:rsidRPr="00727F29">
        <w:t>дату;</w:t>
      </w:r>
    </w:p>
    <w:p w14:paraId="09620102" w14:textId="77777777" w:rsidR="00727F29" w:rsidRPr="00727F29" w:rsidRDefault="00727F29">
      <w:pPr>
        <w:pStyle w:val="ListParagraph"/>
        <w:numPr>
          <w:ilvl w:val="0"/>
          <w:numId w:val="40"/>
        </w:numPr>
        <w:tabs>
          <w:tab w:val="left" w:pos="1065"/>
        </w:tabs>
      </w:pPr>
      <w:r w:rsidRPr="00727F29">
        <w:t>время отправления;</w:t>
      </w:r>
    </w:p>
    <w:p w14:paraId="0FCD6EAA" w14:textId="77777777" w:rsidR="00727F29" w:rsidRPr="00727F29" w:rsidRDefault="00727F29">
      <w:pPr>
        <w:pStyle w:val="ListParagraph"/>
        <w:numPr>
          <w:ilvl w:val="0"/>
          <w:numId w:val="40"/>
        </w:numPr>
        <w:tabs>
          <w:tab w:val="left" w:pos="1065"/>
        </w:tabs>
      </w:pPr>
      <w:r w:rsidRPr="00727F29">
        <w:t>номер платформы;</w:t>
      </w:r>
    </w:p>
    <w:p w14:paraId="571B276E" w14:textId="77777777" w:rsidR="00727F29" w:rsidRPr="00727F29" w:rsidRDefault="00727F29">
      <w:pPr>
        <w:pStyle w:val="ListParagraph"/>
        <w:numPr>
          <w:ilvl w:val="0"/>
          <w:numId w:val="40"/>
        </w:numPr>
        <w:tabs>
          <w:tab w:val="left" w:pos="1065"/>
        </w:tabs>
      </w:pPr>
      <w:r w:rsidRPr="00727F29">
        <w:t>количество свободных мест;</w:t>
      </w:r>
    </w:p>
    <w:p w14:paraId="47C47F3A" w14:textId="77777777" w:rsidR="00727F29" w:rsidRPr="00727F29" w:rsidRDefault="00727F29">
      <w:pPr>
        <w:pStyle w:val="ListParagraph"/>
        <w:numPr>
          <w:ilvl w:val="0"/>
          <w:numId w:val="40"/>
        </w:numPr>
        <w:tabs>
          <w:tab w:val="left" w:pos="1065"/>
        </w:tabs>
      </w:pPr>
      <w:r w:rsidRPr="00727F29">
        <w:t>стоимость билета;</w:t>
      </w:r>
    </w:p>
    <w:p w14:paraId="5851ACDC" w14:textId="77777777" w:rsidR="00727F29" w:rsidRPr="00727F29" w:rsidRDefault="00727F29">
      <w:pPr>
        <w:pStyle w:val="ListParagraph"/>
        <w:numPr>
          <w:ilvl w:val="0"/>
          <w:numId w:val="40"/>
        </w:numPr>
        <w:tabs>
          <w:tab w:val="left" w:pos="1065"/>
        </w:tabs>
      </w:pPr>
      <w:r w:rsidRPr="00727F29">
        <w:t>статус рейса.</w:t>
      </w:r>
    </w:p>
    <w:p w14:paraId="50615720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 xml:space="preserve">Для отображения данных использовалась </w:t>
      </w:r>
      <w:r w:rsidRPr="00727F29">
        <w:t>HTML</w:t>
      </w:r>
      <w:r w:rsidRPr="00727F29">
        <w:rPr>
          <w:lang w:val="ru-RU"/>
        </w:rPr>
        <w:t>-таблица.</w:t>
      </w:r>
      <w:r w:rsidRPr="00727F29">
        <w:rPr>
          <w:lang w:val="ru-RU"/>
        </w:rPr>
        <w:br/>
        <w:t xml:space="preserve">Данные о рейсах формируются и обновляются с помощью </w:t>
      </w:r>
      <w:r w:rsidRPr="00727F29">
        <w:t>JavaScript</w:t>
      </w:r>
      <w:r w:rsidRPr="00727F29">
        <w:rPr>
          <w:lang w:val="ru-RU"/>
        </w:rPr>
        <w:t>.</w:t>
      </w:r>
    </w:p>
    <w:p w14:paraId="41585359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>Пример строки таблицы рейсов:</w:t>
      </w:r>
    </w:p>
    <w:p w14:paraId="7482464F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>&lt;</w:t>
      </w:r>
      <w:r w:rsidRPr="00727F29">
        <w:t>tr</w:t>
      </w:r>
      <w:r w:rsidRPr="00727F29">
        <w:rPr>
          <w:lang w:val="ru-RU"/>
        </w:rPr>
        <w:t>&gt;</w:t>
      </w:r>
    </w:p>
    <w:p w14:paraId="44D041C1" w14:textId="77777777" w:rsidR="00727F29" w:rsidRPr="000C080A" w:rsidRDefault="00727F29" w:rsidP="00727F29">
      <w:pPr>
        <w:tabs>
          <w:tab w:val="left" w:pos="1065"/>
        </w:tabs>
        <w:spacing w:line="360" w:lineRule="auto"/>
      </w:pPr>
      <w:r w:rsidRPr="00727F29">
        <w:rPr>
          <w:lang w:val="ru-RU"/>
        </w:rPr>
        <w:t xml:space="preserve">    </w:t>
      </w:r>
      <w:r w:rsidRPr="000C080A">
        <w:t>&lt;</w:t>
      </w:r>
      <w:r w:rsidRPr="00727F29">
        <w:t>td</w:t>
      </w:r>
      <w:r w:rsidRPr="000C080A">
        <w:t>&gt;&lt;</w:t>
      </w:r>
      <w:r w:rsidRPr="00727F29">
        <w:t>strong</w:t>
      </w:r>
      <w:r w:rsidRPr="000C080A">
        <w:t>&gt;</w:t>
      </w:r>
      <w:r w:rsidRPr="00727F29">
        <w:rPr>
          <w:lang w:val="ru-RU"/>
        </w:rPr>
        <w:t>Баку</w:t>
      </w:r>
      <w:r w:rsidRPr="000C080A">
        <w:t xml:space="preserve"> - </w:t>
      </w:r>
      <w:r w:rsidRPr="00727F29">
        <w:rPr>
          <w:lang w:val="ru-RU"/>
        </w:rPr>
        <w:t>Гянджа</w:t>
      </w:r>
      <w:r w:rsidRPr="000C080A">
        <w:t>&lt;/</w:t>
      </w:r>
      <w:r w:rsidRPr="00727F29">
        <w:t>strong</w:t>
      </w:r>
      <w:r w:rsidRPr="000C080A">
        <w:t>&gt;&lt;/</w:t>
      </w:r>
      <w:r w:rsidRPr="00727F29">
        <w:t>td</w:t>
      </w:r>
      <w:r w:rsidRPr="000C080A">
        <w:t>&gt;</w:t>
      </w:r>
    </w:p>
    <w:p w14:paraId="0477691A" w14:textId="77777777" w:rsidR="00727F29" w:rsidRPr="00727F29" w:rsidRDefault="00727F29" w:rsidP="00727F29">
      <w:pPr>
        <w:tabs>
          <w:tab w:val="left" w:pos="1065"/>
        </w:tabs>
        <w:spacing w:line="360" w:lineRule="auto"/>
      </w:pPr>
      <w:r w:rsidRPr="000C080A">
        <w:t xml:space="preserve">    </w:t>
      </w:r>
      <w:r w:rsidRPr="00727F29">
        <w:t>&lt;td&gt;08:30&lt;/td&gt;</w:t>
      </w:r>
    </w:p>
    <w:p w14:paraId="7407B1B4" w14:textId="77777777" w:rsidR="00727F29" w:rsidRPr="00727F29" w:rsidRDefault="00727F29" w:rsidP="00727F29">
      <w:pPr>
        <w:tabs>
          <w:tab w:val="left" w:pos="1065"/>
        </w:tabs>
        <w:spacing w:line="360" w:lineRule="auto"/>
      </w:pPr>
      <w:r w:rsidRPr="00727F29">
        <w:t xml:space="preserve">    &lt;td&gt;3&lt;/td&gt;</w:t>
      </w:r>
    </w:p>
    <w:p w14:paraId="66394D7C" w14:textId="77777777" w:rsidR="00727F29" w:rsidRPr="00727F29" w:rsidRDefault="00727F29" w:rsidP="00727F29">
      <w:pPr>
        <w:tabs>
          <w:tab w:val="left" w:pos="1065"/>
        </w:tabs>
        <w:spacing w:line="360" w:lineRule="auto"/>
      </w:pPr>
      <w:r w:rsidRPr="00727F29">
        <w:t xml:space="preserve">    &lt;td&gt;18&lt;/td&gt;</w:t>
      </w:r>
    </w:p>
    <w:p w14:paraId="3F5E7B11" w14:textId="77777777" w:rsidR="00727F29" w:rsidRPr="00727F29" w:rsidRDefault="00727F29" w:rsidP="00727F29">
      <w:pPr>
        <w:tabs>
          <w:tab w:val="left" w:pos="1065"/>
        </w:tabs>
        <w:spacing w:line="360" w:lineRule="auto"/>
      </w:pPr>
      <w:r w:rsidRPr="00727F29">
        <w:t xml:space="preserve">    &lt;td&gt;12 AZN&lt;/td&gt;</w:t>
      </w:r>
    </w:p>
    <w:p w14:paraId="26A42008" w14:textId="77777777" w:rsidR="00727F29" w:rsidRPr="00727F29" w:rsidRDefault="00727F29" w:rsidP="00727F29">
      <w:pPr>
        <w:tabs>
          <w:tab w:val="left" w:pos="1065"/>
        </w:tabs>
        <w:spacing w:line="360" w:lineRule="auto"/>
      </w:pPr>
      <w:r w:rsidRPr="00727F29">
        <w:t xml:space="preserve">    &lt;td&gt;&lt;span class="route-status status-boarding"&gt;Посадка&lt;/span&gt;&lt;/td&gt;</w:t>
      </w:r>
    </w:p>
    <w:p w14:paraId="016D991E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>&lt;/</w:t>
      </w:r>
      <w:r w:rsidRPr="00727F29">
        <w:t>tr</w:t>
      </w:r>
      <w:r w:rsidRPr="00727F29">
        <w:rPr>
          <w:lang w:val="ru-RU"/>
        </w:rPr>
        <w:t>&gt;</w:t>
      </w:r>
    </w:p>
    <w:p w14:paraId="6497CEF1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b/>
          <w:bCs/>
          <w:lang w:val="ru-RU"/>
        </w:rPr>
      </w:pPr>
      <w:r w:rsidRPr="00727F29">
        <w:rPr>
          <w:b/>
          <w:bCs/>
          <w:lang w:val="ru-RU"/>
        </w:rPr>
        <w:lastRenderedPageBreak/>
        <w:t>РАЗРАБОТКА ФОРМЫ БРОНИРОВАНИЯ</w:t>
      </w:r>
    </w:p>
    <w:p w14:paraId="2EEAD27D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>Форма бронирования предназначена для оформления заявки на билет.</w:t>
      </w:r>
      <w:r w:rsidRPr="00727F29">
        <w:rPr>
          <w:lang w:val="ru-RU"/>
        </w:rPr>
        <w:br/>
        <w:t>Пользователь вводит свои данные и выбирает необходимый рейс.</w:t>
      </w:r>
    </w:p>
    <w:p w14:paraId="0199C9AD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>Форма содержит:</w:t>
      </w:r>
    </w:p>
    <w:p w14:paraId="03DA912C" w14:textId="77777777" w:rsidR="00727F29" w:rsidRPr="00727F29" w:rsidRDefault="00727F29">
      <w:pPr>
        <w:numPr>
          <w:ilvl w:val="0"/>
          <w:numId w:val="8"/>
        </w:numPr>
        <w:tabs>
          <w:tab w:val="left" w:pos="1065"/>
        </w:tabs>
        <w:spacing w:line="360" w:lineRule="auto"/>
      </w:pPr>
      <w:r w:rsidRPr="00727F29">
        <w:t>поле для имени пассажира;</w:t>
      </w:r>
    </w:p>
    <w:p w14:paraId="72FFF59C" w14:textId="77777777" w:rsidR="00727F29" w:rsidRPr="00727F29" w:rsidRDefault="00727F29">
      <w:pPr>
        <w:numPr>
          <w:ilvl w:val="0"/>
          <w:numId w:val="8"/>
        </w:numPr>
        <w:tabs>
          <w:tab w:val="left" w:pos="1065"/>
        </w:tabs>
        <w:spacing w:line="360" w:lineRule="auto"/>
      </w:pPr>
      <w:r w:rsidRPr="00727F29">
        <w:t>номер телефона;</w:t>
      </w:r>
    </w:p>
    <w:p w14:paraId="607E68F3" w14:textId="77777777" w:rsidR="00727F29" w:rsidRPr="00727F29" w:rsidRDefault="00727F29">
      <w:pPr>
        <w:numPr>
          <w:ilvl w:val="0"/>
          <w:numId w:val="8"/>
        </w:numPr>
        <w:tabs>
          <w:tab w:val="left" w:pos="1065"/>
        </w:tabs>
        <w:spacing w:line="360" w:lineRule="auto"/>
      </w:pPr>
      <w:r w:rsidRPr="00727F29">
        <w:t>выбор маршрута;</w:t>
      </w:r>
    </w:p>
    <w:p w14:paraId="6C8D15DB" w14:textId="77777777" w:rsidR="00727F29" w:rsidRPr="00727F29" w:rsidRDefault="00727F29">
      <w:pPr>
        <w:numPr>
          <w:ilvl w:val="0"/>
          <w:numId w:val="8"/>
        </w:numPr>
        <w:tabs>
          <w:tab w:val="left" w:pos="1065"/>
        </w:tabs>
        <w:spacing w:line="360" w:lineRule="auto"/>
      </w:pPr>
      <w:r w:rsidRPr="00727F29">
        <w:t>количество билетов;</w:t>
      </w:r>
    </w:p>
    <w:p w14:paraId="7B8C5BC1" w14:textId="77777777" w:rsidR="00727F29" w:rsidRPr="00727F29" w:rsidRDefault="00727F29">
      <w:pPr>
        <w:numPr>
          <w:ilvl w:val="0"/>
          <w:numId w:val="8"/>
        </w:numPr>
        <w:tabs>
          <w:tab w:val="left" w:pos="1065"/>
        </w:tabs>
        <w:spacing w:line="360" w:lineRule="auto"/>
      </w:pPr>
      <w:r w:rsidRPr="00727F29">
        <w:t>кнопку отправки заявки.</w:t>
      </w:r>
    </w:p>
    <w:p w14:paraId="52A8FC37" w14:textId="77777777" w:rsidR="00727F29" w:rsidRPr="00727F29" w:rsidRDefault="00727F29" w:rsidP="00727F29">
      <w:pPr>
        <w:tabs>
          <w:tab w:val="left" w:pos="1065"/>
        </w:tabs>
        <w:spacing w:line="360" w:lineRule="auto"/>
      </w:pPr>
      <w:r w:rsidRPr="00727F29">
        <w:t>Пример формы бронирования:</w:t>
      </w:r>
    </w:p>
    <w:p w14:paraId="37E0A29F" w14:textId="77777777" w:rsidR="00727F29" w:rsidRPr="00727F29" w:rsidRDefault="00727F29" w:rsidP="00727F29">
      <w:pPr>
        <w:tabs>
          <w:tab w:val="left" w:pos="1065"/>
        </w:tabs>
        <w:spacing w:line="360" w:lineRule="auto"/>
      </w:pPr>
      <w:r w:rsidRPr="00727F29">
        <w:t>&lt;form id="bookingForm" class="data-form"&gt;</w:t>
      </w:r>
    </w:p>
    <w:p w14:paraId="3FCB8308" w14:textId="77777777" w:rsidR="00727F29" w:rsidRPr="00727F29" w:rsidRDefault="00727F29" w:rsidP="00727F29">
      <w:pPr>
        <w:tabs>
          <w:tab w:val="left" w:pos="1065"/>
        </w:tabs>
        <w:spacing w:line="360" w:lineRule="auto"/>
      </w:pPr>
      <w:r w:rsidRPr="00727F29">
        <w:t xml:space="preserve">    &lt;label&gt;</w:t>
      </w:r>
    </w:p>
    <w:p w14:paraId="7D6E9881" w14:textId="77777777" w:rsidR="00727F29" w:rsidRPr="00727F29" w:rsidRDefault="00727F29" w:rsidP="00727F29">
      <w:pPr>
        <w:tabs>
          <w:tab w:val="left" w:pos="1065"/>
        </w:tabs>
        <w:spacing w:line="360" w:lineRule="auto"/>
      </w:pPr>
      <w:r w:rsidRPr="00727F29">
        <w:t xml:space="preserve">        ФИО пассажира</w:t>
      </w:r>
    </w:p>
    <w:p w14:paraId="16DD7B76" w14:textId="77777777" w:rsidR="00727F29" w:rsidRPr="00727F29" w:rsidRDefault="00727F29" w:rsidP="00727F29">
      <w:pPr>
        <w:tabs>
          <w:tab w:val="left" w:pos="1065"/>
        </w:tabs>
        <w:spacing w:line="360" w:lineRule="auto"/>
      </w:pPr>
      <w:r w:rsidRPr="00727F29">
        <w:t xml:space="preserve">        &lt;input type="text" id="passengerName" required&gt;</w:t>
      </w:r>
    </w:p>
    <w:p w14:paraId="49D6153D" w14:textId="77777777" w:rsidR="00727F29" w:rsidRPr="000C080A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t xml:space="preserve">    </w:t>
      </w:r>
      <w:r w:rsidRPr="000C080A">
        <w:rPr>
          <w:lang w:val="ru-RU"/>
        </w:rPr>
        <w:t>&lt;/</w:t>
      </w:r>
      <w:r w:rsidRPr="00727F29">
        <w:t>label</w:t>
      </w:r>
      <w:r w:rsidRPr="000C080A">
        <w:rPr>
          <w:lang w:val="ru-RU"/>
        </w:rPr>
        <w:t>&gt;</w:t>
      </w:r>
    </w:p>
    <w:p w14:paraId="47E68296" w14:textId="77777777" w:rsidR="00FC4ADF" w:rsidRPr="000C080A" w:rsidRDefault="00FC4ADF" w:rsidP="00727F29">
      <w:pPr>
        <w:tabs>
          <w:tab w:val="left" w:pos="1065"/>
        </w:tabs>
        <w:spacing w:line="360" w:lineRule="auto"/>
        <w:rPr>
          <w:lang w:val="ru-RU"/>
        </w:rPr>
      </w:pPr>
    </w:p>
    <w:p w14:paraId="56431A34" w14:textId="77777777" w:rsidR="00FC4ADF" w:rsidRPr="000C080A" w:rsidRDefault="00FC4ADF" w:rsidP="00727F29">
      <w:pPr>
        <w:tabs>
          <w:tab w:val="left" w:pos="1065"/>
        </w:tabs>
        <w:spacing w:line="360" w:lineRule="auto"/>
        <w:rPr>
          <w:lang w:val="ru-RU"/>
        </w:rPr>
      </w:pPr>
    </w:p>
    <w:p w14:paraId="2F2C3B39" w14:textId="77777777" w:rsidR="00FC4ADF" w:rsidRPr="000C080A" w:rsidRDefault="00FC4ADF" w:rsidP="00727F29">
      <w:pPr>
        <w:tabs>
          <w:tab w:val="left" w:pos="1065"/>
        </w:tabs>
        <w:spacing w:line="360" w:lineRule="auto"/>
        <w:rPr>
          <w:lang w:val="ru-RU"/>
        </w:rPr>
      </w:pPr>
    </w:p>
    <w:p w14:paraId="5575AE9E" w14:textId="77777777" w:rsidR="00FC4ADF" w:rsidRPr="000C080A" w:rsidRDefault="00FC4ADF" w:rsidP="00727F29">
      <w:pPr>
        <w:tabs>
          <w:tab w:val="left" w:pos="1065"/>
        </w:tabs>
        <w:spacing w:line="360" w:lineRule="auto"/>
        <w:rPr>
          <w:lang w:val="ru-RU"/>
        </w:rPr>
      </w:pPr>
    </w:p>
    <w:p w14:paraId="27450E68" w14:textId="4EE8D665" w:rsidR="00727F29" w:rsidRPr="00727F29" w:rsidRDefault="00727F29" w:rsidP="00727F29">
      <w:pPr>
        <w:tabs>
          <w:tab w:val="left" w:pos="1065"/>
        </w:tabs>
        <w:spacing w:line="360" w:lineRule="auto"/>
        <w:rPr>
          <w:b/>
          <w:bCs/>
          <w:lang w:val="ru-RU"/>
        </w:rPr>
      </w:pPr>
      <w:r w:rsidRPr="00727F29">
        <w:rPr>
          <w:b/>
          <w:bCs/>
          <w:lang w:val="ru-RU"/>
        </w:rPr>
        <w:lastRenderedPageBreak/>
        <w:t xml:space="preserve">1.2 Использование </w:t>
      </w:r>
      <w:r w:rsidRPr="00727F29">
        <w:rPr>
          <w:b/>
          <w:bCs/>
        </w:rPr>
        <w:t>CSS</w:t>
      </w:r>
      <w:r w:rsidRPr="00727F29">
        <w:rPr>
          <w:b/>
          <w:bCs/>
          <w:lang w:val="ru-RU"/>
        </w:rPr>
        <w:t>3</w:t>
      </w:r>
    </w:p>
    <w:p w14:paraId="1F4674EA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t>CSS</w:t>
      </w:r>
      <w:r w:rsidRPr="00727F29">
        <w:rPr>
          <w:lang w:val="ru-RU"/>
        </w:rPr>
        <w:t>3 использовался для оформления интерфейса информационной системы автовокзала.</w:t>
      </w:r>
      <w:r w:rsidRPr="00727F29">
        <w:rPr>
          <w:lang w:val="ru-RU"/>
        </w:rPr>
        <w:br/>
        <w:t xml:space="preserve">С помощью </w:t>
      </w:r>
      <w:r w:rsidRPr="00727F29">
        <w:t>CSS</w:t>
      </w:r>
      <w:r w:rsidRPr="00727F29">
        <w:rPr>
          <w:lang w:val="ru-RU"/>
        </w:rPr>
        <w:t xml:space="preserve"> были созданы стили навигации, таблиц рейсов, форм бронирования, информационных карточек и адаптивного интерфейса сайта.</w:t>
      </w:r>
    </w:p>
    <w:p w14:paraId="6CFFF345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>Для создания современного дизайна применялись:</w:t>
      </w:r>
    </w:p>
    <w:p w14:paraId="32249C19" w14:textId="77777777" w:rsidR="00727F29" w:rsidRPr="00727F29" w:rsidRDefault="00727F29">
      <w:pPr>
        <w:numPr>
          <w:ilvl w:val="0"/>
          <w:numId w:val="9"/>
        </w:numPr>
        <w:tabs>
          <w:tab w:val="left" w:pos="1065"/>
        </w:tabs>
        <w:spacing w:line="360" w:lineRule="auto"/>
      </w:pPr>
      <w:r w:rsidRPr="00727F29">
        <w:t>Flexbox;</w:t>
      </w:r>
    </w:p>
    <w:p w14:paraId="418532A4" w14:textId="77777777" w:rsidR="00727F29" w:rsidRPr="00727F29" w:rsidRDefault="00727F29">
      <w:pPr>
        <w:numPr>
          <w:ilvl w:val="0"/>
          <w:numId w:val="9"/>
        </w:numPr>
        <w:tabs>
          <w:tab w:val="left" w:pos="1065"/>
        </w:tabs>
        <w:spacing w:line="360" w:lineRule="auto"/>
      </w:pPr>
      <w:r w:rsidRPr="00727F29">
        <w:t>CSS Grid;</w:t>
      </w:r>
    </w:p>
    <w:p w14:paraId="2DF482F7" w14:textId="77777777" w:rsidR="00727F29" w:rsidRPr="00727F29" w:rsidRDefault="00727F29">
      <w:pPr>
        <w:numPr>
          <w:ilvl w:val="0"/>
          <w:numId w:val="9"/>
        </w:numPr>
        <w:tabs>
          <w:tab w:val="left" w:pos="1065"/>
        </w:tabs>
        <w:spacing w:line="360" w:lineRule="auto"/>
      </w:pPr>
      <w:r w:rsidRPr="00727F29">
        <w:t>CSS-переменные;</w:t>
      </w:r>
    </w:p>
    <w:p w14:paraId="1850F8DA" w14:textId="77777777" w:rsidR="00727F29" w:rsidRPr="00727F29" w:rsidRDefault="00727F29">
      <w:pPr>
        <w:numPr>
          <w:ilvl w:val="0"/>
          <w:numId w:val="9"/>
        </w:numPr>
        <w:tabs>
          <w:tab w:val="left" w:pos="1065"/>
        </w:tabs>
        <w:spacing w:line="360" w:lineRule="auto"/>
      </w:pPr>
      <w:r w:rsidRPr="00727F29">
        <w:t>анимации и эффекты наведения;</w:t>
      </w:r>
    </w:p>
    <w:p w14:paraId="756782BB" w14:textId="77777777" w:rsidR="00727F29" w:rsidRPr="00727F29" w:rsidRDefault="00727F29">
      <w:pPr>
        <w:numPr>
          <w:ilvl w:val="0"/>
          <w:numId w:val="9"/>
        </w:numPr>
        <w:tabs>
          <w:tab w:val="left" w:pos="1065"/>
        </w:tabs>
        <w:spacing w:line="360" w:lineRule="auto"/>
      </w:pPr>
      <w:r w:rsidRPr="00727F29">
        <w:t>медиазапросы для адаптивности.</w:t>
      </w:r>
    </w:p>
    <w:p w14:paraId="1F0F4156" w14:textId="77777777" w:rsidR="00727F29" w:rsidRPr="00727F29" w:rsidRDefault="00727F29" w:rsidP="00727F29">
      <w:pPr>
        <w:tabs>
          <w:tab w:val="left" w:pos="1065"/>
        </w:tabs>
        <w:spacing w:line="360" w:lineRule="auto"/>
      </w:pPr>
      <w:r w:rsidRPr="00727F29">
        <w:t>Пример CSS-кода:</w:t>
      </w:r>
    </w:p>
    <w:p w14:paraId="274A4E65" w14:textId="77777777" w:rsidR="00727F29" w:rsidRPr="00727F29" w:rsidRDefault="00727F29" w:rsidP="00727F29">
      <w:pPr>
        <w:tabs>
          <w:tab w:val="left" w:pos="1065"/>
        </w:tabs>
        <w:spacing w:line="360" w:lineRule="auto"/>
      </w:pPr>
      <w:r w:rsidRPr="00727F29">
        <w:t>:root {</w:t>
      </w:r>
    </w:p>
    <w:p w14:paraId="68AE3D79" w14:textId="77777777" w:rsidR="00727F29" w:rsidRPr="00727F29" w:rsidRDefault="00727F29" w:rsidP="00727F29">
      <w:pPr>
        <w:tabs>
          <w:tab w:val="left" w:pos="1065"/>
        </w:tabs>
        <w:spacing w:line="360" w:lineRule="auto"/>
      </w:pPr>
      <w:r w:rsidRPr="00727F29">
        <w:t xml:space="preserve">    --bg: #f4f7f6;</w:t>
      </w:r>
    </w:p>
    <w:p w14:paraId="7F79416A" w14:textId="77777777" w:rsidR="00727F29" w:rsidRPr="00727F29" w:rsidRDefault="00727F29" w:rsidP="00727F29">
      <w:pPr>
        <w:tabs>
          <w:tab w:val="left" w:pos="1065"/>
        </w:tabs>
        <w:spacing w:line="360" w:lineRule="auto"/>
      </w:pPr>
      <w:r w:rsidRPr="00727F29">
        <w:t xml:space="preserve">    --primary: #087f5b;</w:t>
      </w:r>
    </w:p>
    <w:p w14:paraId="69CF8660" w14:textId="77777777" w:rsidR="00727F29" w:rsidRPr="00727F29" w:rsidRDefault="00727F29" w:rsidP="00727F29">
      <w:pPr>
        <w:tabs>
          <w:tab w:val="left" w:pos="1065"/>
        </w:tabs>
        <w:spacing w:line="360" w:lineRule="auto"/>
      </w:pPr>
      <w:r w:rsidRPr="00727F29">
        <w:t xml:space="preserve">    --accent: #f59f00;</w:t>
      </w:r>
    </w:p>
    <w:p w14:paraId="59630F47" w14:textId="77777777" w:rsidR="00727F29" w:rsidRDefault="00727F29" w:rsidP="00727F29">
      <w:pPr>
        <w:tabs>
          <w:tab w:val="left" w:pos="1065"/>
        </w:tabs>
        <w:spacing w:line="360" w:lineRule="auto"/>
      </w:pPr>
      <w:r w:rsidRPr="00727F29">
        <w:t>}</w:t>
      </w:r>
    </w:p>
    <w:p w14:paraId="2FB6A50A" w14:textId="77777777" w:rsidR="00FC4ADF" w:rsidRDefault="00FC4ADF" w:rsidP="00727F29">
      <w:pPr>
        <w:tabs>
          <w:tab w:val="left" w:pos="1065"/>
        </w:tabs>
        <w:spacing w:line="360" w:lineRule="auto"/>
      </w:pPr>
    </w:p>
    <w:p w14:paraId="7A988C0E" w14:textId="77777777" w:rsidR="00FC4ADF" w:rsidRPr="00727F29" w:rsidRDefault="00FC4ADF" w:rsidP="00727F29">
      <w:pPr>
        <w:tabs>
          <w:tab w:val="left" w:pos="1065"/>
        </w:tabs>
        <w:spacing w:line="360" w:lineRule="auto"/>
      </w:pPr>
    </w:p>
    <w:p w14:paraId="484E010B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b/>
          <w:bCs/>
        </w:rPr>
      </w:pPr>
      <w:r w:rsidRPr="00727F29">
        <w:rPr>
          <w:b/>
          <w:bCs/>
        </w:rPr>
        <w:lastRenderedPageBreak/>
        <w:t>СТИЛИЗАЦИЯ САЙТА ПРИ ПОМОЩИ CSS</w:t>
      </w:r>
    </w:p>
    <w:p w14:paraId="738ACC33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 xml:space="preserve">Для оформления сайта использовалась технология </w:t>
      </w:r>
      <w:r w:rsidRPr="00727F29">
        <w:t>CSS</w:t>
      </w:r>
      <w:r w:rsidRPr="00727F29">
        <w:rPr>
          <w:lang w:val="ru-RU"/>
        </w:rPr>
        <w:t>3.</w:t>
      </w:r>
      <w:r w:rsidRPr="00727F29">
        <w:rPr>
          <w:lang w:val="ru-RU"/>
        </w:rPr>
        <w:br/>
        <w:t>Главной задачей было создание современного, удобного и адаптивного интерфейса для пользователей.</w:t>
      </w:r>
    </w:p>
    <w:p w14:paraId="2EC8AC20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 xml:space="preserve">В файле </w:t>
      </w:r>
      <w:r w:rsidRPr="00727F29">
        <w:t>style</w:t>
      </w:r>
      <w:r w:rsidRPr="00727F29">
        <w:rPr>
          <w:lang w:val="ru-RU"/>
        </w:rPr>
        <w:t>.</w:t>
      </w:r>
      <w:r w:rsidRPr="00727F29">
        <w:t>css</w:t>
      </w:r>
      <w:r w:rsidRPr="00727F29">
        <w:rPr>
          <w:lang w:val="ru-RU"/>
        </w:rPr>
        <w:t xml:space="preserve"> были определены:</w:t>
      </w:r>
    </w:p>
    <w:p w14:paraId="63801B2B" w14:textId="77777777" w:rsidR="00727F29" w:rsidRPr="00727F29" w:rsidRDefault="00727F29">
      <w:pPr>
        <w:numPr>
          <w:ilvl w:val="0"/>
          <w:numId w:val="10"/>
        </w:numPr>
        <w:tabs>
          <w:tab w:val="left" w:pos="1065"/>
        </w:tabs>
        <w:spacing w:line="360" w:lineRule="auto"/>
      </w:pPr>
      <w:r w:rsidRPr="00727F29">
        <w:t>цветовая палитра;</w:t>
      </w:r>
    </w:p>
    <w:p w14:paraId="449F2EC4" w14:textId="77777777" w:rsidR="00727F29" w:rsidRPr="00727F29" w:rsidRDefault="00727F29">
      <w:pPr>
        <w:numPr>
          <w:ilvl w:val="0"/>
          <w:numId w:val="10"/>
        </w:numPr>
        <w:tabs>
          <w:tab w:val="left" w:pos="1065"/>
        </w:tabs>
        <w:spacing w:line="360" w:lineRule="auto"/>
      </w:pPr>
      <w:r w:rsidRPr="00727F29">
        <w:t>стили кнопок;</w:t>
      </w:r>
    </w:p>
    <w:p w14:paraId="29D1EF7E" w14:textId="77777777" w:rsidR="00727F29" w:rsidRPr="00727F29" w:rsidRDefault="00727F29">
      <w:pPr>
        <w:numPr>
          <w:ilvl w:val="0"/>
          <w:numId w:val="10"/>
        </w:numPr>
        <w:tabs>
          <w:tab w:val="left" w:pos="1065"/>
        </w:tabs>
        <w:spacing w:line="360" w:lineRule="auto"/>
      </w:pPr>
      <w:r w:rsidRPr="00727F29">
        <w:t>оформление таблиц;</w:t>
      </w:r>
    </w:p>
    <w:p w14:paraId="75DD89E4" w14:textId="77777777" w:rsidR="00727F29" w:rsidRPr="00727F29" w:rsidRDefault="00727F29">
      <w:pPr>
        <w:numPr>
          <w:ilvl w:val="0"/>
          <w:numId w:val="10"/>
        </w:numPr>
        <w:tabs>
          <w:tab w:val="left" w:pos="1065"/>
        </w:tabs>
        <w:spacing w:line="360" w:lineRule="auto"/>
      </w:pPr>
      <w:r w:rsidRPr="00727F29">
        <w:t>стили форм;</w:t>
      </w:r>
    </w:p>
    <w:p w14:paraId="4EFFD6DB" w14:textId="77777777" w:rsidR="00727F29" w:rsidRPr="00727F29" w:rsidRDefault="00727F29">
      <w:pPr>
        <w:numPr>
          <w:ilvl w:val="0"/>
          <w:numId w:val="10"/>
        </w:numPr>
        <w:tabs>
          <w:tab w:val="left" w:pos="1065"/>
        </w:tabs>
        <w:spacing w:line="360" w:lineRule="auto"/>
      </w:pPr>
      <w:r w:rsidRPr="00727F29">
        <w:t>адаптивная сетка;</w:t>
      </w:r>
    </w:p>
    <w:p w14:paraId="47E2601B" w14:textId="77777777" w:rsidR="00727F29" w:rsidRPr="00727F29" w:rsidRDefault="00727F29">
      <w:pPr>
        <w:numPr>
          <w:ilvl w:val="0"/>
          <w:numId w:val="10"/>
        </w:numPr>
        <w:tabs>
          <w:tab w:val="left" w:pos="1065"/>
        </w:tabs>
        <w:spacing w:line="360" w:lineRule="auto"/>
      </w:pPr>
      <w:r w:rsidRPr="00727F29">
        <w:t>анимации и эффекты;</w:t>
      </w:r>
    </w:p>
    <w:p w14:paraId="528DCFC3" w14:textId="77777777" w:rsidR="00727F29" w:rsidRPr="00727F29" w:rsidRDefault="00727F29">
      <w:pPr>
        <w:numPr>
          <w:ilvl w:val="0"/>
          <w:numId w:val="10"/>
        </w:numPr>
        <w:tabs>
          <w:tab w:val="left" w:pos="1065"/>
        </w:tabs>
        <w:spacing w:line="360" w:lineRule="auto"/>
      </w:pPr>
      <w:r w:rsidRPr="00727F29">
        <w:t>стили footer и навигации.</w:t>
      </w:r>
    </w:p>
    <w:p w14:paraId="25685185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 xml:space="preserve">Для упрощения работы применялись </w:t>
      </w:r>
      <w:r w:rsidRPr="00727F29">
        <w:t>CSS</w:t>
      </w:r>
      <w:r w:rsidRPr="00727F29">
        <w:rPr>
          <w:lang w:val="ru-RU"/>
        </w:rPr>
        <w:t>-переменные:</w:t>
      </w:r>
    </w:p>
    <w:p w14:paraId="2E0C2173" w14:textId="77777777" w:rsidR="00727F29" w:rsidRPr="00727F29" w:rsidRDefault="00727F29" w:rsidP="00727F29">
      <w:pPr>
        <w:tabs>
          <w:tab w:val="left" w:pos="1065"/>
        </w:tabs>
        <w:spacing w:line="360" w:lineRule="auto"/>
      </w:pPr>
      <w:r w:rsidRPr="00727F29">
        <w:t>:root {</w:t>
      </w:r>
    </w:p>
    <w:p w14:paraId="226C1338" w14:textId="77777777" w:rsidR="00727F29" w:rsidRPr="00727F29" w:rsidRDefault="00727F29" w:rsidP="00727F29">
      <w:pPr>
        <w:tabs>
          <w:tab w:val="left" w:pos="1065"/>
        </w:tabs>
        <w:spacing w:line="360" w:lineRule="auto"/>
      </w:pPr>
      <w:r w:rsidRPr="00727F29">
        <w:t xml:space="preserve">    --bg: #f4f7f6;</w:t>
      </w:r>
    </w:p>
    <w:p w14:paraId="272A080A" w14:textId="77777777" w:rsidR="00727F29" w:rsidRPr="00727F29" w:rsidRDefault="00727F29" w:rsidP="00727F29">
      <w:pPr>
        <w:tabs>
          <w:tab w:val="left" w:pos="1065"/>
        </w:tabs>
        <w:spacing w:line="360" w:lineRule="auto"/>
      </w:pPr>
      <w:r w:rsidRPr="00727F29">
        <w:t xml:space="preserve">    --ink: #17211f;</w:t>
      </w:r>
    </w:p>
    <w:p w14:paraId="1283200F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t xml:space="preserve">    </w:t>
      </w:r>
      <w:r w:rsidRPr="00727F29">
        <w:rPr>
          <w:lang w:val="ru-RU"/>
        </w:rPr>
        <w:t>--</w:t>
      </w:r>
      <w:r w:rsidRPr="00727F29">
        <w:t>primary</w:t>
      </w:r>
      <w:r w:rsidRPr="00727F29">
        <w:rPr>
          <w:lang w:val="ru-RU"/>
        </w:rPr>
        <w:t>: #087</w:t>
      </w:r>
      <w:r w:rsidRPr="00727F29">
        <w:t>f</w:t>
      </w:r>
      <w:r w:rsidRPr="00727F29">
        <w:rPr>
          <w:lang w:val="ru-RU"/>
        </w:rPr>
        <w:t>5</w:t>
      </w:r>
      <w:r w:rsidRPr="00727F29">
        <w:t>b</w:t>
      </w:r>
      <w:r w:rsidRPr="00727F29">
        <w:rPr>
          <w:lang w:val="ru-RU"/>
        </w:rPr>
        <w:t>;</w:t>
      </w:r>
    </w:p>
    <w:p w14:paraId="4B718A4F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 xml:space="preserve">    --</w:t>
      </w:r>
      <w:r w:rsidRPr="00727F29">
        <w:t>accent</w:t>
      </w:r>
      <w:r w:rsidRPr="00727F29">
        <w:rPr>
          <w:lang w:val="ru-RU"/>
        </w:rPr>
        <w:t>: #</w:t>
      </w:r>
      <w:r w:rsidRPr="00727F29">
        <w:t>f</w:t>
      </w:r>
      <w:r w:rsidRPr="00727F29">
        <w:rPr>
          <w:lang w:val="ru-RU"/>
        </w:rPr>
        <w:t>59</w:t>
      </w:r>
      <w:r w:rsidRPr="00727F29">
        <w:t>f</w:t>
      </w:r>
      <w:r w:rsidRPr="00727F29">
        <w:rPr>
          <w:lang w:val="ru-RU"/>
        </w:rPr>
        <w:t>00;</w:t>
      </w:r>
    </w:p>
    <w:p w14:paraId="5DD3CEA4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>}</w:t>
      </w:r>
    </w:p>
    <w:p w14:paraId="21AB5088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lastRenderedPageBreak/>
        <w:t>Использование переменных позволяет быстро изменять оформление сайта и поддерживать единый стиль проекта.</w:t>
      </w:r>
    </w:p>
    <w:p w14:paraId="443D3AE9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 xml:space="preserve">Для расположения элементов использовались технологии </w:t>
      </w:r>
      <w:r w:rsidRPr="00727F29">
        <w:t>Flexbox</w:t>
      </w:r>
      <w:r w:rsidRPr="00727F29">
        <w:rPr>
          <w:lang w:val="ru-RU"/>
        </w:rPr>
        <w:t xml:space="preserve"> и </w:t>
      </w:r>
      <w:r w:rsidRPr="00727F29">
        <w:t>CSS</w:t>
      </w:r>
      <w:r w:rsidRPr="00727F29">
        <w:rPr>
          <w:lang w:val="ru-RU"/>
        </w:rPr>
        <w:t xml:space="preserve"> </w:t>
      </w:r>
      <w:r w:rsidRPr="00727F29">
        <w:t>Grid</w:t>
      </w:r>
      <w:r w:rsidRPr="00727F29">
        <w:rPr>
          <w:lang w:val="ru-RU"/>
        </w:rPr>
        <w:t>.</w:t>
      </w:r>
      <w:r w:rsidRPr="00727F29">
        <w:rPr>
          <w:lang w:val="ru-RU"/>
        </w:rPr>
        <w:br/>
      </w:r>
      <w:r w:rsidRPr="00727F29">
        <w:t>Flexbox</w:t>
      </w:r>
      <w:r w:rsidRPr="00727F29">
        <w:rPr>
          <w:lang w:val="ru-RU"/>
        </w:rPr>
        <w:t xml:space="preserve"> применялся для навигационной панели, кнопок и информационных блоков, а </w:t>
      </w:r>
      <w:r w:rsidRPr="00727F29">
        <w:t>CSS</w:t>
      </w:r>
      <w:r w:rsidRPr="00727F29">
        <w:rPr>
          <w:lang w:val="ru-RU"/>
        </w:rPr>
        <w:t xml:space="preserve"> </w:t>
      </w:r>
      <w:r w:rsidRPr="00727F29">
        <w:t>Grid</w:t>
      </w:r>
      <w:r w:rsidRPr="00727F29">
        <w:rPr>
          <w:lang w:val="ru-RU"/>
        </w:rPr>
        <w:t xml:space="preserve"> — для расположения основных секций сайта и адаптивной структуры страниц.</w:t>
      </w:r>
    </w:p>
    <w:p w14:paraId="7C09DDC0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 xml:space="preserve">Пример использования </w:t>
      </w:r>
      <w:r w:rsidRPr="00727F29">
        <w:t>Grid</w:t>
      </w:r>
      <w:r w:rsidRPr="00727F29">
        <w:rPr>
          <w:lang w:val="ru-RU"/>
        </w:rPr>
        <w:t>:</w:t>
      </w:r>
    </w:p>
    <w:p w14:paraId="218CF82D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>.</w:t>
      </w:r>
      <w:r w:rsidRPr="00727F29">
        <w:t>grid</w:t>
      </w:r>
      <w:r w:rsidRPr="00727F29">
        <w:rPr>
          <w:lang w:val="ru-RU"/>
        </w:rPr>
        <w:t>-</w:t>
      </w:r>
      <w:r w:rsidRPr="00727F29">
        <w:t>layout</w:t>
      </w:r>
      <w:r w:rsidRPr="00727F29">
        <w:rPr>
          <w:lang w:val="ru-RU"/>
        </w:rPr>
        <w:t xml:space="preserve"> {</w:t>
      </w:r>
    </w:p>
    <w:p w14:paraId="38199FB4" w14:textId="77777777" w:rsidR="00727F29" w:rsidRPr="00727F29" w:rsidRDefault="00727F29" w:rsidP="00727F29">
      <w:pPr>
        <w:tabs>
          <w:tab w:val="left" w:pos="1065"/>
        </w:tabs>
        <w:spacing w:line="360" w:lineRule="auto"/>
      </w:pPr>
      <w:r w:rsidRPr="00727F29">
        <w:rPr>
          <w:lang w:val="ru-RU"/>
        </w:rPr>
        <w:t xml:space="preserve">    </w:t>
      </w:r>
      <w:r w:rsidRPr="00727F29">
        <w:t>display: grid;</w:t>
      </w:r>
    </w:p>
    <w:p w14:paraId="4A108F90" w14:textId="77777777" w:rsidR="00727F29" w:rsidRPr="00727F29" w:rsidRDefault="00727F29" w:rsidP="00727F29">
      <w:pPr>
        <w:tabs>
          <w:tab w:val="left" w:pos="1065"/>
        </w:tabs>
        <w:spacing w:line="360" w:lineRule="auto"/>
      </w:pPr>
      <w:r w:rsidRPr="00727F29">
        <w:t xml:space="preserve">    grid-template-columns: 1fr 320px;</w:t>
      </w:r>
    </w:p>
    <w:p w14:paraId="7860529D" w14:textId="77777777" w:rsidR="00727F29" w:rsidRPr="000C080A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t xml:space="preserve">    gap</w:t>
      </w:r>
      <w:r w:rsidRPr="000C080A">
        <w:rPr>
          <w:lang w:val="ru-RU"/>
        </w:rPr>
        <w:t>: 24</w:t>
      </w:r>
      <w:r w:rsidRPr="00727F29">
        <w:t>px</w:t>
      </w:r>
      <w:r w:rsidRPr="000C080A">
        <w:rPr>
          <w:lang w:val="ru-RU"/>
        </w:rPr>
        <w:t>;</w:t>
      </w:r>
    </w:p>
    <w:p w14:paraId="224E3FEE" w14:textId="77777777" w:rsidR="00727F29" w:rsidRPr="000C080A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0C080A">
        <w:rPr>
          <w:lang w:val="ru-RU"/>
        </w:rPr>
        <w:t>}</w:t>
      </w:r>
    </w:p>
    <w:p w14:paraId="2EF760B5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>Для адаптации сайта под мобильные устройства использовались медиазапросы (@</w:t>
      </w:r>
      <w:r w:rsidRPr="00727F29">
        <w:t>media</w:t>
      </w:r>
      <w:r w:rsidRPr="00727F29">
        <w:rPr>
          <w:lang w:val="ru-RU"/>
        </w:rPr>
        <w:t>).</w:t>
      </w:r>
      <w:r w:rsidRPr="00727F29">
        <w:rPr>
          <w:lang w:val="ru-RU"/>
        </w:rPr>
        <w:br/>
        <w:t>Они позволяют автоматически изменять расположение элементов на планшетах и телефонах.</w:t>
      </w:r>
    </w:p>
    <w:p w14:paraId="6345D206" w14:textId="4941F6C9" w:rsidR="00727F29" w:rsidRPr="000C080A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</w:p>
    <w:p w14:paraId="1E6EEBA9" w14:textId="77777777" w:rsidR="00FC4ADF" w:rsidRPr="000C080A" w:rsidRDefault="00FC4ADF" w:rsidP="00727F29">
      <w:pPr>
        <w:tabs>
          <w:tab w:val="left" w:pos="1065"/>
        </w:tabs>
        <w:spacing w:line="360" w:lineRule="auto"/>
        <w:rPr>
          <w:lang w:val="ru-RU"/>
        </w:rPr>
      </w:pPr>
    </w:p>
    <w:p w14:paraId="3EFB90B3" w14:textId="77777777" w:rsidR="00FC4ADF" w:rsidRPr="000C080A" w:rsidRDefault="00FC4ADF" w:rsidP="00727F29">
      <w:pPr>
        <w:tabs>
          <w:tab w:val="left" w:pos="1065"/>
        </w:tabs>
        <w:spacing w:line="360" w:lineRule="auto"/>
        <w:rPr>
          <w:lang w:val="ru-RU"/>
        </w:rPr>
      </w:pPr>
    </w:p>
    <w:p w14:paraId="76785EE6" w14:textId="77777777" w:rsidR="00FC4ADF" w:rsidRPr="000C080A" w:rsidRDefault="00FC4ADF" w:rsidP="00727F29">
      <w:pPr>
        <w:tabs>
          <w:tab w:val="left" w:pos="1065"/>
        </w:tabs>
        <w:spacing w:line="360" w:lineRule="auto"/>
        <w:rPr>
          <w:lang w:val="ru-RU"/>
        </w:rPr>
      </w:pPr>
    </w:p>
    <w:p w14:paraId="08971AF5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b/>
          <w:bCs/>
          <w:lang w:val="ru-RU"/>
        </w:rPr>
      </w:pPr>
      <w:r w:rsidRPr="00727F29">
        <w:rPr>
          <w:b/>
          <w:bCs/>
          <w:lang w:val="ru-RU"/>
        </w:rPr>
        <w:lastRenderedPageBreak/>
        <w:t xml:space="preserve">1.3 Использование </w:t>
      </w:r>
      <w:r w:rsidRPr="00727F29">
        <w:rPr>
          <w:b/>
          <w:bCs/>
        </w:rPr>
        <w:t>JavaScript</w:t>
      </w:r>
    </w:p>
    <w:p w14:paraId="27F1D643" w14:textId="77777777" w:rsidR="00727F29" w:rsidRPr="00727F29" w:rsidRDefault="00727F29" w:rsidP="00727F29">
      <w:pPr>
        <w:tabs>
          <w:tab w:val="left" w:pos="1065"/>
        </w:tabs>
        <w:spacing w:line="360" w:lineRule="auto"/>
      </w:pPr>
      <w:r w:rsidRPr="00727F29">
        <w:t>JavaScript</w:t>
      </w:r>
      <w:r w:rsidRPr="00727F29">
        <w:rPr>
          <w:lang w:val="ru-RU"/>
        </w:rPr>
        <w:t xml:space="preserve"> применялся для добавления интерактивности на сайт.</w:t>
      </w:r>
      <w:r w:rsidRPr="00727F29">
        <w:rPr>
          <w:lang w:val="ru-RU"/>
        </w:rPr>
        <w:br/>
      </w:r>
      <w:r w:rsidRPr="00727F29">
        <w:t>С его помощью реализованы:</w:t>
      </w:r>
    </w:p>
    <w:p w14:paraId="03B59718" w14:textId="77777777" w:rsidR="00727F29" w:rsidRPr="00727F29" w:rsidRDefault="00727F29">
      <w:pPr>
        <w:pStyle w:val="ListParagraph"/>
        <w:numPr>
          <w:ilvl w:val="0"/>
          <w:numId w:val="41"/>
        </w:numPr>
        <w:tabs>
          <w:tab w:val="left" w:pos="1065"/>
        </w:tabs>
        <w:spacing w:line="360" w:lineRule="auto"/>
      </w:pPr>
      <w:r w:rsidRPr="00727F29">
        <w:t>поиск и фильтрация рейсов;</w:t>
      </w:r>
    </w:p>
    <w:p w14:paraId="68722385" w14:textId="77777777" w:rsidR="00727F29" w:rsidRPr="00727F29" w:rsidRDefault="00727F29">
      <w:pPr>
        <w:pStyle w:val="ListParagraph"/>
        <w:numPr>
          <w:ilvl w:val="0"/>
          <w:numId w:val="41"/>
        </w:numPr>
        <w:tabs>
          <w:tab w:val="left" w:pos="1065"/>
        </w:tabs>
        <w:spacing w:line="360" w:lineRule="auto"/>
      </w:pPr>
      <w:r w:rsidRPr="00727F29">
        <w:t>обновление таблицы расписания;</w:t>
      </w:r>
    </w:p>
    <w:p w14:paraId="7DC9A12B" w14:textId="77777777" w:rsidR="00727F29" w:rsidRPr="00727F29" w:rsidRDefault="00727F29">
      <w:pPr>
        <w:pStyle w:val="ListParagraph"/>
        <w:numPr>
          <w:ilvl w:val="0"/>
          <w:numId w:val="41"/>
        </w:numPr>
        <w:tabs>
          <w:tab w:val="left" w:pos="1065"/>
        </w:tabs>
        <w:spacing w:line="360" w:lineRule="auto"/>
      </w:pPr>
      <w:r w:rsidRPr="00727F29">
        <w:t>обработка формы бронирования;</w:t>
      </w:r>
    </w:p>
    <w:p w14:paraId="3B38F87D" w14:textId="77777777" w:rsidR="00727F29" w:rsidRPr="00727F29" w:rsidRDefault="00727F29">
      <w:pPr>
        <w:pStyle w:val="ListParagraph"/>
        <w:numPr>
          <w:ilvl w:val="0"/>
          <w:numId w:val="41"/>
        </w:numPr>
        <w:tabs>
          <w:tab w:val="left" w:pos="1065"/>
        </w:tabs>
        <w:spacing w:line="360" w:lineRule="auto"/>
      </w:pPr>
      <w:r w:rsidRPr="00727F29">
        <w:t>отображение уведомлений;</w:t>
      </w:r>
    </w:p>
    <w:p w14:paraId="13A1B5A5" w14:textId="77777777" w:rsidR="00727F29" w:rsidRPr="00727F29" w:rsidRDefault="00727F29">
      <w:pPr>
        <w:pStyle w:val="ListParagraph"/>
        <w:numPr>
          <w:ilvl w:val="0"/>
          <w:numId w:val="41"/>
        </w:numPr>
        <w:tabs>
          <w:tab w:val="left" w:pos="1065"/>
        </w:tabs>
        <w:spacing w:line="360" w:lineRule="auto"/>
      </w:pPr>
      <w:r w:rsidRPr="00727F29">
        <w:t>обновление времени;</w:t>
      </w:r>
    </w:p>
    <w:p w14:paraId="3DC23370" w14:textId="77777777" w:rsidR="00727F29" w:rsidRPr="00FC4ADF" w:rsidRDefault="00727F29">
      <w:pPr>
        <w:pStyle w:val="ListParagraph"/>
        <w:numPr>
          <w:ilvl w:val="0"/>
          <w:numId w:val="41"/>
        </w:numPr>
        <w:tabs>
          <w:tab w:val="left" w:pos="1065"/>
        </w:tabs>
        <w:spacing w:line="360" w:lineRule="auto"/>
        <w:rPr>
          <w:lang w:val="ru-RU"/>
        </w:rPr>
      </w:pPr>
      <w:r w:rsidRPr="00FC4ADF">
        <w:rPr>
          <w:lang w:val="ru-RU"/>
        </w:rPr>
        <w:t>смена информационных сообщений для пассажиров.</w:t>
      </w:r>
    </w:p>
    <w:p w14:paraId="5E3C27E0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>Пример функции фильтрации рейсов:</w:t>
      </w:r>
    </w:p>
    <w:p w14:paraId="44D2B48F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t>function</w:t>
      </w:r>
      <w:r w:rsidRPr="00727F29">
        <w:rPr>
          <w:lang w:val="ru-RU"/>
        </w:rPr>
        <w:t xml:space="preserve"> </w:t>
      </w:r>
      <w:r w:rsidRPr="00727F29">
        <w:t>getFilteredRoutes</w:t>
      </w:r>
      <w:r w:rsidRPr="00727F29">
        <w:rPr>
          <w:lang w:val="ru-RU"/>
        </w:rPr>
        <w:t>() {</w:t>
      </w:r>
    </w:p>
    <w:p w14:paraId="6265B946" w14:textId="77777777" w:rsidR="00727F29" w:rsidRPr="00727F29" w:rsidRDefault="00727F29" w:rsidP="00727F29">
      <w:pPr>
        <w:tabs>
          <w:tab w:val="left" w:pos="1065"/>
        </w:tabs>
        <w:spacing w:line="360" w:lineRule="auto"/>
      </w:pPr>
      <w:r w:rsidRPr="00727F29">
        <w:rPr>
          <w:lang w:val="ru-RU"/>
        </w:rPr>
        <w:t xml:space="preserve">    </w:t>
      </w:r>
      <w:r w:rsidRPr="00727F29">
        <w:t>const from =</w:t>
      </w:r>
    </w:p>
    <w:p w14:paraId="73819EC6" w14:textId="77777777" w:rsidR="00727F29" w:rsidRPr="00727F29" w:rsidRDefault="00727F29" w:rsidP="00727F29">
      <w:pPr>
        <w:tabs>
          <w:tab w:val="left" w:pos="1065"/>
        </w:tabs>
        <w:spacing w:line="360" w:lineRule="auto"/>
      </w:pPr>
      <w:r w:rsidRPr="00727F29">
        <w:t xml:space="preserve">    document.querySelector("#fromInput")</w:t>
      </w:r>
    </w:p>
    <w:p w14:paraId="4EB504CB" w14:textId="77777777" w:rsidR="00727F29" w:rsidRPr="00727F29" w:rsidRDefault="00727F29" w:rsidP="00727F29">
      <w:pPr>
        <w:tabs>
          <w:tab w:val="left" w:pos="1065"/>
        </w:tabs>
        <w:spacing w:line="360" w:lineRule="auto"/>
      </w:pPr>
      <w:r w:rsidRPr="00727F29">
        <w:t xml:space="preserve">    .value.trim()</w:t>
      </w:r>
    </w:p>
    <w:p w14:paraId="1185CB1F" w14:textId="77777777" w:rsidR="00727F29" w:rsidRPr="00727F29" w:rsidRDefault="00727F29" w:rsidP="00727F29">
      <w:pPr>
        <w:tabs>
          <w:tab w:val="left" w:pos="1065"/>
        </w:tabs>
        <w:spacing w:line="360" w:lineRule="auto"/>
      </w:pPr>
      <w:r w:rsidRPr="00727F29">
        <w:t xml:space="preserve">    .toLowerCase();</w:t>
      </w:r>
    </w:p>
    <w:p w14:paraId="54CE22E7" w14:textId="77777777" w:rsidR="00727F29" w:rsidRPr="00727F29" w:rsidRDefault="00727F29" w:rsidP="00727F29">
      <w:pPr>
        <w:tabs>
          <w:tab w:val="left" w:pos="1065"/>
        </w:tabs>
        <w:spacing w:line="360" w:lineRule="auto"/>
      </w:pPr>
    </w:p>
    <w:p w14:paraId="031DCC11" w14:textId="77777777" w:rsidR="00727F29" w:rsidRPr="00727F29" w:rsidRDefault="00727F29" w:rsidP="00727F29">
      <w:pPr>
        <w:tabs>
          <w:tab w:val="left" w:pos="1065"/>
        </w:tabs>
        <w:spacing w:line="360" w:lineRule="auto"/>
      </w:pPr>
      <w:r w:rsidRPr="00727F29">
        <w:t xml:space="preserve">    return routes.filter((route) =&gt; {</w:t>
      </w:r>
    </w:p>
    <w:p w14:paraId="292A5AFB" w14:textId="77777777" w:rsidR="00727F29" w:rsidRPr="00727F29" w:rsidRDefault="00727F29" w:rsidP="00727F29">
      <w:pPr>
        <w:tabs>
          <w:tab w:val="left" w:pos="1065"/>
        </w:tabs>
        <w:spacing w:line="360" w:lineRule="auto"/>
      </w:pPr>
      <w:r w:rsidRPr="00727F29">
        <w:t xml:space="preserve">        return route.from</w:t>
      </w:r>
    </w:p>
    <w:p w14:paraId="58F10881" w14:textId="77777777" w:rsidR="00727F29" w:rsidRPr="00727F29" w:rsidRDefault="00727F29" w:rsidP="00727F29">
      <w:pPr>
        <w:tabs>
          <w:tab w:val="left" w:pos="1065"/>
        </w:tabs>
        <w:spacing w:line="360" w:lineRule="auto"/>
      </w:pPr>
      <w:r w:rsidRPr="00727F29">
        <w:t xml:space="preserve">        .toLowerCase()</w:t>
      </w:r>
    </w:p>
    <w:p w14:paraId="31E02BFC" w14:textId="77777777" w:rsidR="00727F29" w:rsidRPr="00727F29" w:rsidRDefault="00727F29" w:rsidP="00727F29">
      <w:pPr>
        <w:tabs>
          <w:tab w:val="left" w:pos="1065"/>
        </w:tabs>
        <w:spacing w:line="360" w:lineRule="auto"/>
      </w:pPr>
      <w:r w:rsidRPr="00727F29">
        <w:t xml:space="preserve">        .includes(from);</w:t>
      </w:r>
    </w:p>
    <w:p w14:paraId="39F2BD27" w14:textId="0C46B680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t xml:space="preserve">    </w:t>
      </w:r>
      <w:r w:rsidRPr="00727F29">
        <w:rPr>
          <w:lang w:val="ru-RU"/>
        </w:rPr>
        <w:t>});}</w:t>
      </w:r>
    </w:p>
    <w:p w14:paraId="304F46B4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b/>
          <w:bCs/>
          <w:lang w:val="ru-RU"/>
        </w:rPr>
      </w:pPr>
      <w:r w:rsidRPr="00727F29">
        <w:rPr>
          <w:b/>
          <w:bCs/>
          <w:lang w:val="ru-RU"/>
        </w:rPr>
        <w:lastRenderedPageBreak/>
        <w:t>РЕАЛИЗАЦИЯ ПОИСКА И ФИЛЬТРАЦИИ РЕЙСОВ</w:t>
      </w:r>
    </w:p>
    <w:p w14:paraId="6C583E4E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 xml:space="preserve">Для фильтрации рейсов используется </w:t>
      </w:r>
      <w:r w:rsidRPr="00727F29">
        <w:t>JavaScript</w:t>
      </w:r>
      <w:r w:rsidRPr="00727F29">
        <w:rPr>
          <w:lang w:val="ru-RU"/>
        </w:rPr>
        <w:t>.</w:t>
      </w:r>
      <w:r w:rsidRPr="00727F29">
        <w:rPr>
          <w:lang w:val="ru-RU"/>
        </w:rPr>
        <w:br/>
        <w:t>Пользователь может выполнить поиск по:</w:t>
      </w:r>
    </w:p>
    <w:p w14:paraId="105B2B27" w14:textId="77777777" w:rsidR="00727F29" w:rsidRPr="00727F29" w:rsidRDefault="00727F29">
      <w:pPr>
        <w:pStyle w:val="ListParagraph"/>
        <w:numPr>
          <w:ilvl w:val="0"/>
          <w:numId w:val="42"/>
        </w:numPr>
        <w:tabs>
          <w:tab w:val="left" w:pos="1065"/>
        </w:tabs>
        <w:spacing w:line="360" w:lineRule="auto"/>
      </w:pPr>
      <w:r w:rsidRPr="00727F29">
        <w:t>пункту отправления;</w:t>
      </w:r>
    </w:p>
    <w:p w14:paraId="1493318A" w14:textId="77777777" w:rsidR="00727F29" w:rsidRPr="00727F29" w:rsidRDefault="00727F29">
      <w:pPr>
        <w:pStyle w:val="ListParagraph"/>
        <w:numPr>
          <w:ilvl w:val="0"/>
          <w:numId w:val="42"/>
        </w:numPr>
        <w:tabs>
          <w:tab w:val="left" w:pos="1065"/>
        </w:tabs>
        <w:spacing w:line="360" w:lineRule="auto"/>
      </w:pPr>
      <w:r w:rsidRPr="00727F29">
        <w:t>пункту назначения;</w:t>
      </w:r>
    </w:p>
    <w:p w14:paraId="6DE041B6" w14:textId="77777777" w:rsidR="00727F29" w:rsidRPr="00727F29" w:rsidRDefault="00727F29">
      <w:pPr>
        <w:pStyle w:val="ListParagraph"/>
        <w:numPr>
          <w:ilvl w:val="0"/>
          <w:numId w:val="42"/>
        </w:numPr>
        <w:tabs>
          <w:tab w:val="left" w:pos="1065"/>
        </w:tabs>
        <w:spacing w:line="360" w:lineRule="auto"/>
      </w:pPr>
      <w:r w:rsidRPr="00727F29">
        <w:t>дате;</w:t>
      </w:r>
    </w:p>
    <w:p w14:paraId="4F45E75D" w14:textId="77777777" w:rsidR="00727F29" w:rsidRPr="00727F29" w:rsidRDefault="00727F29">
      <w:pPr>
        <w:pStyle w:val="ListParagraph"/>
        <w:numPr>
          <w:ilvl w:val="0"/>
          <w:numId w:val="42"/>
        </w:numPr>
        <w:tabs>
          <w:tab w:val="left" w:pos="1065"/>
        </w:tabs>
        <w:spacing w:line="360" w:lineRule="auto"/>
      </w:pPr>
      <w:r w:rsidRPr="00727F29">
        <w:t>статусу рейса.</w:t>
      </w:r>
    </w:p>
    <w:p w14:paraId="47C9CB8D" w14:textId="77777777" w:rsidR="00727F29" w:rsidRPr="00727F29" w:rsidRDefault="00727F29" w:rsidP="00727F29">
      <w:pPr>
        <w:tabs>
          <w:tab w:val="left" w:pos="1065"/>
        </w:tabs>
        <w:spacing w:line="360" w:lineRule="auto"/>
      </w:pPr>
      <w:r w:rsidRPr="00727F29">
        <w:t>Алгоритм работы фильтра:</w:t>
      </w:r>
    </w:p>
    <w:p w14:paraId="2392C83A" w14:textId="77777777" w:rsidR="00727F29" w:rsidRPr="00727F29" w:rsidRDefault="00727F29">
      <w:pPr>
        <w:numPr>
          <w:ilvl w:val="0"/>
          <w:numId w:val="11"/>
        </w:num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>Получение данных из полей формы.</w:t>
      </w:r>
    </w:p>
    <w:p w14:paraId="5118110B" w14:textId="77777777" w:rsidR="00727F29" w:rsidRPr="00727F29" w:rsidRDefault="00727F29">
      <w:pPr>
        <w:numPr>
          <w:ilvl w:val="0"/>
          <w:numId w:val="11"/>
        </w:numPr>
        <w:tabs>
          <w:tab w:val="left" w:pos="1065"/>
        </w:tabs>
        <w:spacing w:line="360" w:lineRule="auto"/>
      </w:pPr>
      <w:r w:rsidRPr="00727F29">
        <w:t>Проверка параметров каждого рейса.</w:t>
      </w:r>
    </w:p>
    <w:p w14:paraId="2352A0C6" w14:textId="77777777" w:rsidR="00727F29" w:rsidRPr="00727F29" w:rsidRDefault="00727F29">
      <w:pPr>
        <w:numPr>
          <w:ilvl w:val="0"/>
          <w:numId w:val="11"/>
        </w:numPr>
        <w:tabs>
          <w:tab w:val="left" w:pos="1065"/>
        </w:tabs>
        <w:spacing w:line="360" w:lineRule="auto"/>
      </w:pPr>
      <w:r w:rsidRPr="00727F29">
        <w:t>Отбор подходящих маршрутов.</w:t>
      </w:r>
    </w:p>
    <w:p w14:paraId="33EE943D" w14:textId="77777777" w:rsidR="00727F29" w:rsidRPr="00727F29" w:rsidRDefault="00727F29">
      <w:pPr>
        <w:numPr>
          <w:ilvl w:val="0"/>
          <w:numId w:val="11"/>
        </w:numPr>
        <w:tabs>
          <w:tab w:val="left" w:pos="1065"/>
        </w:tabs>
        <w:spacing w:line="360" w:lineRule="auto"/>
      </w:pPr>
      <w:r w:rsidRPr="00727F29">
        <w:t>Обновление таблицы результатов.</w:t>
      </w:r>
    </w:p>
    <w:p w14:paraId="62B9A680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>Данная функция делает использование системы более удобным и позволяет быстро находить необходимый рейс.</w:t>
      </w:r>
    </w:p>
    <w:p w14:paraId="07355B23" w14:textId="77777777" w:rsidR="00727F29" w:rsidRPr="00727F29" w:rsidRDefault="00727F29" w:rsidP="00727F29">
      <w:pPr>
        <w:tabs>
          <w:tab w:val="left" w:pos="1065"/>
        </w:tabs>
        <w:spacing w:line="360" w:lineRule="auto"/>
      </w:pPr>
      <w:r w:rsidRPr="00727F29">
        <w:t>Пример функции:</w:t>
      </w:r>
    </w:p>
    <w:p w14:paraId="24F61101" w14:textId="77777777" w:rsidR="00727F29" w:rsidRPr="00727F29" w:rsidRDefault="00727F29" w:rsidP="00727F29">
      <w:pPr>
        <w:tabs>
          <w:tab w:val="left" w:pos="1065"/>
        </w:tabs>
        <w:spacing w:line="360" w:lineRule="auto"/>
      </w:pPr>
      <w:r w:rsidRPr="00727F29">
        <w:t>function getFilteredRoutes() {</w:t>
      </w:r>
    </w:p>
    <w:p w14:paraId="0EF70B30" w14:textId="77777777" w:rsidR="00727F29" w:rsidRPr="00727F29" w:rsidRDefault="00727F29" w:rsidP="00727F29">
      <w:pPr>
        <w:tabs>
          <w:tab w:val="left" w:pos="1065"/>
        </w:tabs>
        <w:spacing w:line="360" w:lineRule="auto"/>
      </w:pPr>
      <w:r w:rsidRPr="00727F29">
        <w:t xml:space="preserve">    const status =</w:t>
      </w:r>
    </w:p>
    <w:p w14:paraId="3F32A457" w14:textId="0FD40B71" w:rsidR="00727F29" w:rsidRPr="00727F29" w:rsidRDefault="00727F29" w:rsidP="00727F29">
      <w:pPr>
        <w:tabs>
          <w:tab w:val="left" w:pos="1065"/>
        </w:tabs>
        <w:spacing w:line="360" w:lineRule="auto"/>
      </w:pPr>
      <w:r w:rsidRPr="00727F29">
        <w:t xml:space="preserve">    document.querySelector("#statusInput").value;</w:t>
      </w:r>
    </w:p>
    <w:p w14:paraId="14D78190" w14:textId="77777777" w:rsidR="00727F29" w:rsidRPr="00727F29" w:rsidRDefault="00727F29" w:rsidP="00727F29">
      <w:pPr>
        <w:tabs>
          <w:tab w:val="left" w:pos="1065"/>
        </w:tabs>
        <w:spacing w:line="360" w:lineRule="auto"/>
      </w:pPr>
      <w:r w:rsidRPr="00727F29">
        <w:t xml:space="preserve">    return routes.filter((route) =&gt; {</w:t>
      </w:r>
    </w:p>
    <w:p w14:paraId="2A9230A1" w14:textId="77777777" w:rsidR="00727F29" w:rsidRPr="00727F29" w:rsidRDefault="00727F29" w:rsidP="00727F29">
      <w:pPr>
        <w:tabs>
          <w:tab w:val="left" w:pos="1065"/>
        </w:tabs>
        <w:spacing w:line="360" w:lineRule="auto"/>
      </w:pPr>
      <w:r w:rsidRPr="00727F29">
        <w:t xml:space="preserve">        const statusMatch =</w:t>
      </w:r>
    </w:p>
    <w:p w14:paraId="1BE7EC34" w14:textId="54C7B7B4" w:rsidR="00727F29" w:rsidRPr="00727F29" w:rsidRDefault="00727F29" w:rsidP="00727F29">
      <w:pPr>
        <w:tabs>
          <w:tab w:val="left" w:pos="1065"/>
        </w:tabs>
        <w:spacing w:line="360" w:lineRule="auto"/>
      </w:pPr>
      <w:r w:rsidRPr="00727F29">
        <w:lastRenderedPageBreak/>
        <w:t xml:space="preserve">        !status || route.status === status;</w:t>
      </w:r>
    </w:p>
    <w:p w14:paraId="2B5D4396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t xml:space="preserve">        return</w:t>
      </w:r>
      <w:r w:rsidRPr="00727F29">
        <w:rPr>
          <w:lang w:val="ru-RU"/>
        </w:rPr>
        <w:t xml:space="preserve"> </w:t>
      </w:r>
      <w:r w:rsidRPr="00727F29">
        <w:t>statusMatch</w:t>
      </w:r>
      <w:r w:rsidRPr="00727F29">
        <w:rPr>
          <w:lang w:val="ru-RU"/>
        </w:rPr>
        <w:t>;</w:t>
      </w:r>
    </w:p>
    <w:p w14:paraId="1415A73C" w14:textId="1E6FB1F8" w:rsidR="00727F29" w:rsidRPr="000C080A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 xml:space="preserve">    });}</w:t>
      </w:r>
    </w:p>
    <w:p w14:paraId="50529358" w14:textId="77777777" w:rsidR="00FC4ADF" w:rsidRPr="000C080A" w:rsidRDefault="00FC4ADF" w:rsidP="00727F29">
      <w:pPr>
        <w:tabs>
          <w:tab w:val="left" w:pos="1065"/>
        </w:tabs>
        <w:spacing w:line="360" w:lineRule="auto"/>
        <w:rPr>
          <w:lang w:val="ru-RU"/>
        </w:rPr>
      </w:pPr>
    </w:p>
    <w:p w14:paraId="1DBD5861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b/>
          <w:bCs/>
          <w:lang w:val="ru-RU"/>
        </w:rPr>
      </w:pPr>
      <w:r w:rsidRPr="00727F29">
        <w:rPr>
          <w:b/>
          <w:bCs/>
          <w:lang w:val="ru-RU"/>
        </w:rPr>
        <w:t>РЕАЛИЗАЦИЯ ФОРМЫ БРОНИРОВАНИЯ</w:t>
      </w:r>
    </w:p>
    <w:p w14:paraId="03F441D5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>На главной странице размещена форма бронирования билетов.</w:t>
      </w:r>
      <w:r w:rsidRPr="00727F29">
        <w:rPr>
          <w:lang w:val="ru-RU"/>
        </w:rPr>
        <w:br/>
        <w:t>Она позволяет пользователю выбрать рейс и оформить заявку.</w:t>
      </w:r>
    </w:p>
    <w:p w14:paraId="4C8E2B85" w14:textId="77777777" w:rsidR="00727F29" w:rsidRPr="00727F29" w:rsidRDefault="00727F29" w:rsidP="00727F29">
      <w:pPr>
        <w:tabs>
          <w:tab w:val="left" w:pos="1065"/>
        </w:tabs>
        <w:spacing w:line="360" w:lineRule="auto"/>
      </w:pPr>
      <w:r w:rsidRPr="00727F29">
        <w:t>Форма содержит:</w:t>
      </w:r>
    </w:p>
    <w:p w14:paraId="05286E6D" w14:textId="77777777" w:rsidR="00727F29" w:rsidRPr="00727F29" w:rsidRDefault="00727F29">
      <w:pPr>
        <w:pStyle w:val="ListParagraph"/>
        <w:numPr>
          <w:ilvl w:val="0"/>
          <w:numId w:val="43"/>
        </w:numPr>
        <w:tabs>
          <w:tab w:val="left" w:pos="1065"/>
        </w:tabs>
        <w:spacing w:line="360" w:lineRule="auto"/>
      </w:pPr>
      <w:r w:rsidRPr="00727F29">
        <w:t>имя пассажира;</w:t>
      </w:r>
    </w:p>
    <w:p w14:paraId="7B210EA8" w14:textId="77777777" w:rsidR="00727F29" w:rsidRPr="00727F29" w:rsidRDefault="00727F29">
      <w:pPr>
        <w:pStyle w:val="ListParagraph"/>
        <w:numPr>
          <w:ilvl w:val="0"/>
          <w:numId w:val="43"/>
        </w:numPr>
        <w:tabs>
          <w:tab w:val="left" w:pos="1065"/>
        </w:tabs>
        <w:spacing w:line="360" w:lineRule="auto"/>
      </w:pPr>
      <w:r w:rsidRPr="00727F29">
        <w:t>номер телефона;</w:t>
      </w:r>
    </w:p>
    <w:p w14:paraId="3E3C32AD" w14:textId="77777777" w:rsidR="00727F29" w:rsidRPr="00727F29" w:rsidRDefault="00727F29">
      <w:pPr>
        <w:pStyle w:val="ListParagraph"/>
        <w:numPr>
          <w:ilvl w:val="0"/>
          <w:numId w:val="43"/>
        </w:numPr>
        <w:tabs>
          <w:tab w:val="left" w:pos="1065"/>
        </w:tabs>
        <w:spacing w:line="360" w:lineRule="auto"/>
      </w:pPr>
      <w:r w:rsidRPr="00727F29">
        <w:t>выбор маршрута;</w:t>
      </w:r>
    </w:p>
    <w:p w14:paraId="2670E334" w14:textId="77777777" w:rsidR="00727F29" w:rsidRPr="00727F29" w:rsidRDefault="00727F29">
      <w:pPr>
        <w:pStyle w:val="ListParagraph"/>
        <w:numPr>
          <w:ilvl w:val="0"/>
          <w:numId w:val="43"/>
        </w:numPr>
        <w:tabs>
          <w:tab w:val="left" w:pos="1065"/>
        </w:tabs>
        <w:spacing w:line="360" w:lineRule="auto"/>
      </w:pPr>
      <w:r w:rsidRPr="00727F29">
        <w:t>количество билетов;</w:t>
      </w:r>
    </w:p>
    <w:p w14:paraId="53C8F8E3" w14:textId="77777777" w:rsidR="00727F29" w:rsidRPr="00727F29" w:rsidRDefault="00727F29">
      <w:pPr>
        <w:pStyle w:val="ListParagraph"/>
        <w:numPr>
          <w:ilvl w:val="0"/>
          <w:numId w:val="43"/>
        </w:numPr>
        <w:tabs>
          <w:tab w:val="left" w:pos="1065"/>
        </w:tabs>
        <w:spacing w:line="360" w:lineRule="auto"/>
      </w:pPr>
      <w:r w:rsidRPr="00727F29">
        <w:t>кнопку отправки.</w:t>
      </w:r>
    </w:p>
    <w:p w14:paraId="600102BE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 xml:space="preserve">После отправки формы </w:t>
      </w:r>
      <w:r w:rsidRPr="00727F29">
        <w:t>JavaScript</w:t>
      </w:r>
      <w:r w:rsidRPr="00727F29">
        <w:rPr>
          <w:lang w:val="ru-RU"/>
        </w:rPr>
        <w:t xml:space="preserve"> предотвращает стандартное поведение браузера, проверяет наличие свободных мест и выводит сообщение пользователю.</w:t>
      </w:r>
    </w:p>
    <w:p w14:paraId="21D30A8B" w14:textId="77777777" w:rsidR="00727F29" w:rsidRPr="00727F29" w:rsidRDefault="00727F29" w:rsidP="00727F29">
      <w:pPr>
        <w:tabs>
          <w:tab w:val="left" w:pos="1065"/>
        </w:tabs>
        <w:spacing w:line="360" w:lineRule="auto"/>
      </w:pPr>
      <w:r w:rsidRPr="00727F29">
        <w:t>Пример обработки формы:</w:t>
      </w:r>
    </w:p>
    <w:p w14:paraId="38482FF8" w14:textId="77777777" w:rsidR="00727F29" w:rsidRPr="00727F29" w:rsidRDefault="00727F29" w:rsidP="00727F29">
      <w:pPr>
        <w:tabs>
          <w:tab w:val="left" w:pos="1065"/>
        </w:tabs>
        <w:spacing w:line="360" w:lineRule="auto"/>
      </w:pPr>
      <w:r w:rsidRPr="00727F29">
        <w:t>document.querySelector("#bookingForm")</w:t>
      </w:r>
    </w:p>
    <w:p w14:paraId="71426DA1" w14:textId="7755279E" w:rsidR="00727F29" w:rsidRPr="00727F29" w:rsidRDefault="00727F29" w:rsidP="00727F29">
      <w:pPr>
        <w:tabs>
          <w:tab w:val="left" w:pos="1065"/>
        </w:tabs>
        <w:spacing w:line="360" w:lineRule="auto"/>
      </w:pPr>
      <w:r w:rsidRPr="00727F29">
        <w:t>.addEventListener("submit", (event) =&gt; {</w:t>
      </w:r>
    </w:p>
    <w:p w14:paraId="1C74A5B0" w14:textId="77777777" w:rsidR="00727F29" w:rsidRPr="00727F29" w:rsidRDefault="00727F29" w:rsidP="00727F29">
      <w:pPr>
        <w:tabs>
          <w:tab w:val="left" w:pos="1065"/>
        </w:tabs>
        <w:spacing w:line="360" w:lineRule="auto"/>
      </w:pPr>
      <w:r w:rsidRPr="00727F29">
        <w:t xml:space="preserve">    event.preventDefault();</w:t>
      </w:r>
    </w:p>
    <w:p w14:paraId="42050F81" w14:textId="77777777" w:rsidR="00727F29" w:rsidRPr="00727F29" w:rsidRDefault="00727F29" w:rsidP="00727F29">
      <w:pPr>
        <w:tabs>
          <w:tab w:val="left" w:pos="1065"/>
        </w:tabs>
        <w:spacing w:line="360" w:lineRule="auto"/>
      </w:pPr>
    </w:p>
    <w:p w14:paraId="5730950A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lastRenderedPageBreak/>
        <w:t xml:space="preserve">    showBookingMessage</w:t>
      </w:r>
      <w:r w:rsidRPr="00727F29">
        <w:rPr>
          <w:lang w:val="ru-RU"/>
        </w:rPr>
        <w:t>(</w:t>
      </w:r>
    </w:p>
    <w:p w14:paraId="7DD27DEA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 xml:space="preserve">        "Заявка успешно оформлена."</w:t>
      </w:r>
    </w:p>
    <w:p w14:paraId="127011DA" w14:textId="18DDDDD9" w:rsidR="00727F29" w:rsidRPr="000C080A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 xml:space="preserve">    );});</w:t>
      </w:r>
    </w:p>
    <w:p w14:paraId="69172401" w14:textId="77777777" w:rsidR="00FC4ADF" w:rsidRPr="000C080A" w:rsidRDefault="00FC4ADF" w:rsidP="00727F29">
      <w:pPr>
        <w:tabs>
          <w:tab w:val="left" w:pos="1065"/>
        </w:tabs>
        <w:spacing w:line="360" w:lineRule="auto"/>
        <w:rPr>
          <w:lang w:val="ru-RU"/>
        </w:rPr>
      </w:pPr>
    </w:p>
    <w:p w14:paraId="7069914A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b/>
          <w:bCs/>
          <w:lang w:val="ru-RU"/>
        </w:rPr>
      </w:pPr>
      <w:r w:rsidRPr="00727F29">
        <w:rPr>
          <w:b/>
          <w:bCs/>
          <w:lang w:val="ru-RU"/>
        </w:rPr>
        <w:t>РЕАЛИЗАЦИЯ ДИНАМИЧЕСКИХ ЭЛЕМЕНТОВ</w:t>
      </w:r>
    </w:p>
    <w:p w14:paraId="1CF7AD76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 xml:space="preserve">С помощью </w:t>
      </w:r>
      <w:r w:rsidRPr="00727F29">
        <w:t>JavaScript</w:t>
      </w:r>
      <w:r w:rsidRPr="00727F29">
        <w:rPr>
          <w:lang w:val="ru-RU"/>
        </w:rPr>
        <w:t xml:space="preserve"> на сайте также были реализованы:</w:t>
      </w:r>
    </w:p>
    <w:p w14:paraId="64C638CB" w14:textId="77777777" w:rsidR="00727F29" w:rsidRPr="00727F29" w:rsidRDefault="00727F29">
      <w:pPr>
        <w:pStyle w:val="ListParagraph"/>
        <w:numPr>
          <w:ilvl w:val="0"/>
          <w:numId w:val="44"/>
        </w:numPr>
        <w:tabs>
          <w:tab w:val="left" w:pos="1065"/>
        </w:tabs>
        <w:spacing w:line="360" w:lineRule="auto"/>
      </w:pPr>
      <w:r w:rsidRPr="00727F29">
        <w:t>электронные часы автовокзала;</w:t>
      </w:r>
    </w:p>
    <w:p w14:paraId="237DB50A" w14:textId="77777777" w:rsidR="00727F29" w:rsidRPr="00727F29" w:rsidRDefault="00727F29">
      <w:pPr>
        <w:pStyle w:val="ListParagraph"/>
        <w:numPr>
          <w:ilvl w:val="0"/>
          <w:numId w:val="44"/>
        </w:numPr>
        <w:tabs>
          <w:tab w:val="left" w:pos="1065"/>
        </w:tabs>
        <w:spacing w:line="360" w:lineRule="auto"/>
      </w:pPr>
      <w:r w:rsidRPr="00727F29">
        <w:t>автоматическая смена советов пассажиру;</w:t>
      </w:r>
    </w:p>
    <w:p w14:paraId="28970CB0" w14:textId="77777777" w:rsidR="00727F29" w:rsidRPr="00727F29" w:rsidRDefault="00727F29">
      <w:pPr>
        <w:pStyle w:val="ListParagraph"/>
        <w:numPr>
          <w:ilvl w:val="0"/>
          <w:numId w:val="44"/>
        </w:numPr>
        <w:tabs>
          <w:tab w:val="left" w:pos="1065"/>
        </w:tabs>
        <w:spacing w:line="360" w:lineRule="auto"/>
      </w:pPr>
      <w:r w:rsidRPr="00727F29">
        <w:t>обновление статистики рейсов;</w:t>
      </w:r>
    </w:p>
    <w:p w14:paraId="45CE7D6D" w14:textId="77777777" w:rsidR="00727F29" w:rsidRPr="00727F29" w:rsidRDefault="00727F29">
      <w:pPr>
        <w:pStyle w:val="ListParagraph"/>
        <w:numPr>
          <w:ilvl w:val="0"/>
          <w:numId w:val="44"/>
        </w:numPr>
        <w:tabs>
          <w:tab w:val="left" w:pos="1065"/>
        </w:tabs>
        <w:spacing w:line="360" w:lineRule="auto"/>
      </w:pPr>
      <w:r w:rsidRPr="00727F29">
        <w:t>добавление новых рейсов диспетчером.</w:t>
      </w:r>
    </w:p>
    <w:p w14:paraId="1DAE8F00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 xml:space="preserve">Для обновления времени использовалась функция </w:t>
      </w:r>
      <w:r w:rsidRPr="00727F29">
        <w:t>setInterval</w:t>
      </w:r>
      <w:r w:rsidRPr="00727F29">
        <w:rPr>
          <w:lang w:val="ru-RU"/>
        </w:rPr>
        <w:t>(), которая запускает обновление каждую секунду.</w:t>
      </w:r>
    </w:p>
    <w:p w14:paraId="4CB0A2A7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>Пример функции часов:</w:t>
      </w:r>
    </w:p>
    <w:p w14:paraId="2F5CCE97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t>function</w:t>
      </w:r>
      <w:r w:rsidRPr="00727F29">
        <w:rPr>
          <w:lang w:val="ru-RU"/>
        </w:rPr>
        <w:t xml:space="preserve"> </w:t>
      </w:r>
      <w:r w:rsidRPr="00727F29">
        <w:t>updateClock</w:t>
      </w:r>
      <w:r w:rsidRPr="00727F29">
        <w:rPr>
          <w:lang w:val="ru-RU"/>
        </w:rPr>
        <w:t>() {</w:t>
      </w:r>
    </w:p>
    <w:p w14:paraId="166E3C3E" w14:textId="77777777" w:rsidR="00727F29" w:rsidRPr="00727F29" w:rsidRDefault="00727F29" w:rsidP="00727F29">
      <w:pPr>
        <w:tabs>
          <w:tab w:val="left" w:pos="1065"/>
        </w:tabs>
        <w:spacing w:line="360" w:lineRule="auto"/>
      </w:pPr>
      <w:r w:rsidRPr="00727F29">
        <w:rPr>
          <w:lang w:val="ru-RU"/>
        </w:rPr>
        <w:t xml:space="preserve">    </w:t>
      </w:r>
      <w:r w:rsidRPr="00727F29">
        <w:t>stationClock.textContent =</w:t>
      </w:r>
    </w:p>
    <w:p w14:paraId="1E09D1A5" w14:textId="77777777" w:rsidR="00727F29" w:rsidRPr="00727F29" w:rsidRDefault="00727F29" w:rsidP="00727F29">
      <w:pPr>
        <w:tabs>
          <w:tab w:val="left" w:pos="1065"/>
        </w:tabs>
        <w:spacing w:line="360" w:lineRule="auto"/>
      </w:pPr>
      <w:r w:rsidRPr="00727F29">
        <w:t xml:space="preserve">    new Intl.DateTimeFormat("ru-RU", {</w:t>
      </w:r>
    </w:p>
    <w:p w14:paraId="79BC667A" w14:textId="77777777" w:rsidR="00727F29" w:rsidRPr="00727F29" w:rsidRDefault="00727F29" w:rsidP="00727F29">
      <w:pPr>
        <w:tabs>
          <w:tab w:val="left" w:pos="1065"/>
        </w:tabs>
        <w:spacing w:line="360" w:lineRule="auto"/>
      </w:pPr>
      <w:r w:rsidRPr="00727F29">
        <w:t xml:space="preserve">        hour: "2-digit",</w:t>
      </w:r>
    </w:p>
    <w:p w14:paraId="4BB457B9" w14:textId="77777777" w:rsidR="00727F29" w:rsidRPr="00727F29" w:rsidRDefault="00727F29" w:rsidP="00727F29">
      <w:pPr>
        <w:tabs>
          <w:tab w:val="left" w:pos="1065"/>
        </w:tabs>
        <w:spacing w:line="360" w:lineRule="auto"/>
      </w:pPr>
      <w:r w:rsidRPr="00727F29">
        <w:t xml:space="preserve">        minute: "2-digit",</w:t>
      </w:r>
    </w:p>
    <w:p w14:paraId="6096225B" w14:textId="77777777" w:rsidR="00727F29" w:rsidRPr="00727F29" w:rsidRDefault="00727F29" w:rsidP="00727F29">
      <w:pPr>
        <w:tabs>
          <w:tab w:val="left" w:pos="1065"/>
        </w:tabs>
        <w:spacing w:line="360" w:lineRule="auto"/>
      </w:pPr>
      <w:r w:rsidRPr="00727F29">
        <w:t xml:space="preserve">        second: "2-digit"</w:t>
      </w:r>
    </w:p>
    <w:p w14:paraId="1833A256" w14:textId="7D28DC0E" w:rsidR="00727F29" w:rsidRPr="000C080A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t xml:space="preserve">    </w:t>
      </w:r>
      <w:r w:rsidRPr="000C080A">
        <w:rPr>
          <w:lang w:val="ru-RU"/>
        </w:rPr>
        <w:t>}).</w:t>
      </w:r>
      <w:r w:rsidRPr="00727F29">
        <w:t>format</w:t>
      </w:r>
      <w:r w:rsidRPr="000C080A">
        <w:rPr>
          <w:lang w:val="ru-RU"/>
        </w:rPr>
        <w:t>(</w:t>
      </w:r>
      <w:r w:rsidRPr="00727F29">
        <w:t>new</w:t>
      </w:r>
      <w:r w:rsidRPr="000C080A">
        <w:rPr>
          <w:lang w:val="ru-RU"/>
        </w:rPr>
        <w:t xml:space="preserve"> </w:t>
      </w:r>
      <w:r w:rsidRPr="00727F29">
        <w:t>Date</w:t>
      </w:r>
      <w:r w:rsidRPr="000C080A">
        <w:rPr>
          <w:lang w:val="ru-RU"/>
        </w:rPr>
        <w:t>());}</w:t>
      </w:r>
    </w:p>
    <w:p w14:paraId="63861A7C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b/>
          <w:bCs/>
          <w:lang w:val="ru-RU"/>
        </w:rPr>
      </w:pPr>
      <w:r w:rsidRPr="00727F29">
        <w:rPr>
          <w:b/>
          <w:bCs/>
          <w:lang w:val="ru-RU"/>
        </w:rPr>
        <w:lastRenderedPageBreak/>
        <w:t>1.4 Адаптивная верстка</w:t>
      </w:r>
    </w:p>
    <w:p w14:paraId="2AB2F9C4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 xml:space="preserve">Для корректного отображения сайта на мобильных устройствах использовались </w:t>
      </w:r>
      <w:r w:rsidRPr="00727F29">
        <w:t>media</w:t>
      </w:r>
      <w:r w:rsidRPr="00727F29">
        <w:rPr>
          <w:lang w:val="ru-RU"/>
        </w:rPr>
        <w:t>-запросы.</w:t>
      </w:r>
      <w:r w:rsidRPr="00727F29">
        <w:rPr>
          <w:lang w:val="ru-RU"/>
        </w:rPr>
        <w:br/>
        <w:t>Благодаря адаптивной верстке сайт автоматически подстраивается под размеры экрана различных устройств.</w:t>
      </w:r>
    </w:p>
    <w:p w14:paraId="2F248B34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 xml:space="preserve">Пример </w:t>
      </w:r>
      <w:r w:rsidRPr="00727F29">
        <w:t>media</w:t>
      </w:r>
      <w:r w:rsidRPr="00727F29">
        <w:rPr>
          <w:lang w:val="ru-RU"/>
        </w:rPr>
        <w:t>-запроса:</w:t>
      </w:r>
    </w:p>
    <w:p w14:paraId="27FD09CE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>@</w:t>
      </w:r>
      <w:r w:rsidRPr="00727F29">
        <w:t>media</w:t>
      </w:r>
      <w:r w:rsidRPr="00727F29">
        <w:rPr>
          <w:lang w:val="ru-RU"/>
        </w:rPr>
        <w:t xml:space="preserve"> (</w:t>
      </w:r>
      <w:r w:rsidRPr="00727F29">
        <w:t>max</w:t>
      </w:r>
      <w:r w:rsidRPr="00727F29">
        <w:rPr>
          <w:lang w:val="ru-RU"/>
        </w:rPr>
        <w:t>-</w:t>
      </w:r>
      <w:r w:rsidRPr="00727F29">
        <w:t>width</w:t>
      </w:r>
      <w:r w:rsidRPr="00727F29">
        <w:rPr>
          <w:lang w:val="ru-RU"/>
        </w:rPr>
        <w:t>: 700</w:t>
      </w:r>
      <w:r w:rsidRPr="00727F29">
        <w:t>px</w:t>
      </w:r>
      <w:r w:rsidRPr="00727F29">
        <w:rPr>
          <w:lang w:val="ru-RU"/>
        </w:rPr>
        <w:t>) {</w:t>
      </w:r>
    </w:p>
    <w:p w14:paraId="316DFB5A" w14:textId="77777777" w:rsidR="00727F29" w:rsidRPr="00727F29" w:rsidRDefault="00727F29" w:rsidP="00727F29">
      <w:pPr>
        <w:tabs>
          <w:tab w:val="left" w:pos="1065"/>
        </w:tabs>
        <w:spacing w:line="360" w:lineRule="auto"/>
      </w:pPr>
      <w:r w:rsidRPr="00727F29">
        <w:rPr>
          <w:lang w:val="ru-RU"/>
        </w:rPr>
        <w:t xml:space="preserve">    </w:t>
      </w:r>
      <w:r w:rsidRPr="00727F29">
        <w:t>.grid-layout,</w:t>
      </w:r>
    </w:p>
    <w:p w14:paraId="63508B87" w14:textId="77777777" w:rsidR="00727F29" w:rsidRPr="00727F29" w:rsidRDefault="00727F29" w:rsidP="00727F29">
      <w:pPr>
        <w:tabs>
          <w:tab w:val="left" w:pos="1065"/>
        </w:tabs>
        <w:spacing w:line="360" w:lineRule="auto"/>
      </w:pPr>
      <w:r w:rsidRPr="00727F29">
        <w:t xml:space="preserve">    .grid-layout.two {</w:t>
      </w:r>
    </w:p>
    <w:p w14:paraId="2405A019" w14:textId="77777777" w:rsidR="00727F29" w:rsidRPr="00727F29" w:rsidRDefault="00727F29" w:rsidP="00727F29">
      <w:pPr>
        <w:tabs>
          <w:tab w:val="left" w:pos="1065"/>
        </w:tabs>
        <w:spacing w:line="360" w:lineRule="auto"/>
      </w:pPr>
      <w:r w:rsidRPr="00727F29">
        <w:t xml:space="preserve">        grid-template-columns: 1fr;</w:t>
      </w:r>
    </w:p>
    <w:p w14:paraId="06DBA1B2" w14:textId="77777777" w:rsidR="00727F29" w:rsidRPr="00727F29" w:rsidRDefault="00727F29" w:rsidP="00727F29">
      <w:pPr>
        <w:tabs>
          <w:tab w:val="left" w:pos="1065"/>
        </w:tabs>
        <w:spacing w:line="360" w:lineRule="auto"/>
      </w:pPr>
      <w:r w:rsidRPr="00727F29">
        <w:t xml:space="preserve">    }</w:t>
      </w:r>
    </w:p>
    <w:p w14:paraId="32D6EF80" w14:textId="77777777" w:rsidR="00727F29" w:rsidRPr="00727F29" w:rsidRDefault="00727F29" w:rsidP="00727F29">
      <w:pPr>
        <w:tabs>
          <w:tab w:val="left" w:pos="1065"/>
        </w:tabs>
        <w:spacing w:line="360" w:lineRule="auto"/>
      </w:pPr>
      <w:r w:rsidRPr="00727F29">
        <w:t>}</w:t>
      </w:r>
    </w:p>
    <w:p w14:paraId="7AAEC010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b/>
          <w:bCs/>
        </w:rPr>
      </w:pPr>
      <w:r w:rsidRPr="00727F29">
        <w:rPr>
          <w:b/>
          <w:bCs/>
        </w:rPr>
        <w:t>РАЗРАБОТКА АДАПТИВНОГО ДИЗАЙНА</w:t>
      </w:r>
    </w:p>
    <w:p w14:paraId="1D0B195B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>Современные веб-сайты должны корректно отображаться на компьютерах, планшетах и смартфонах.</w:t>
      </w:r>
      <w:r w:rsidRPr="00727F29">
        <w:rPr>
          <w:lang w:val="ru-RU"/>
        </w:rPr>
        <w:br/>
        <w:t>Поэтому в проекте использовалась адаптивная верстка.</w:t>
      </w:r>
    </w:p>
    <w:p w14:paraId="4DD86F21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 xml:space="preserve">Для адаптации интерфейса были применены </w:t>
      </w:r>
      <w:r w:rsidRPr="00727F29">
        <w:t>media</w:t>
      </w:r>
      <w:r w:rsidRPr="00727F29">
        <w:rPr>
          <w:lang w:val="ru-RU"/>
        </w:rPr>
        <w:t>-запросы.</w:t>
      </w:r>
      <w:r w:rsidRPr="00727F29">
        <w:rPr>
          <w:lang w:val="ru-RU"/>
        </w:rPr>
        <w:br/>
        <w:t>При уменьшении ширины экрана расположение элементов автоматически изменяется.</w:t>
      </w:r>
    </w:p>
    <w:p w14:paraId="032C323D" w14:textId="77777777" w:rsidR="00727F29" w:rsidRPr="00727F29" w:rsidRDefault="00727F29" w:rsidP="00727F29">
      <w:pPr>
        <w:tabs>
          <w:tab w:val="left" w:pos="1065"/>
        </w:tabs>
        <w:spacing w:line="360" w:lineRule="auto"/>
      </w:pPr>
      <w:r w:rsidRPr="00727F29">
        <w:t>Например:</w:t>
      </w:r>
    </w:p>
    <w:p w14:paraId="518FFB31" w14:textId="77777777" w:rsidR="00727F29" w:rsidRPr="00727F29" w:rsidRDefault="00727F29">
      <w:pPr>
        <w:numPr>
          <w:ilvl w:val="0"/>
          <w:numId w:val="12"/>
        </w:num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lastRenderedPageBreak/>
        <w:t>на компьютере основные блоки располагаются в несколько колонок;</w:t>
      </w:r>
    </w:p>
    <w:p w14:paraId="1BA46703" w14:textId="77777777" w:rsidR="00727F29" w:rsidRPr="00727F29" w:rsidRDefault="00727F29">
      <w:pPr>
        <w:numPr>
          <w:ilvl w:val="0"/>
          <w:numId w:val="12"/>
        </w:num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>на планшете блоки переходят в одну колонку;</w:t>
      </w:r>
    </w:p>
    <w:p w14:paraId="0D10B144" w14:textId="77777777" w:rsidR="00727F29" w:rsidRPr="00727F29" w:rsidRDefault="00727F29">
      <w:pPr>
        <w:numPr>
          <w:ilvl w:val="0"/>
          <w:numId w:val="12"/>
        </w:num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>на смартфоне меню и таблицы перестраиваются под узкий экран.</w:t>
      </w:r>
    </w:p>
    <w:p w14:paraId="546D22A4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>Для мобильных устройств таблица рейсов преобразуется в формат карточек, что делает просмотр информации более удобным.</w:t>
      </w:r>
    </w:p>
    <w:p w14:paraId="79D6DC78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 xml:space="preserve">Пример </w:t>
      </w:r>
      <w:r w:rsidRPr="00727F29">
        <w:t>media</w:t>
      </w:r>
      <w:r w:rsidRPr="00727F29">
        <w:rPr>
          <w:lang w:val="ru-RU"/>
        </w:rPr>
        <w:t>-запроса:</w:t>
      </w:r>
    </w:p>
    <w:p w14:paraId="42D4E134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>@</w:t>
      </w:r>
      <w:r w:rsidRPr="00727F29">
        <w:t>media</w:t>
      </w:r>
      <w:r w:rsidRPr="00727F29">
        <w:rPr>
          <w:lang w:val="ru-RU"/>
        </w:rPr>
        <w:t xml:space="preserve"> (</w:t>
      </w:r>
      <w:r w:rsidRPr="00727F29">
        <w:t>max</w:t>
      </w:r>
      <w:r w:rsidRPr="00727F29">
        <w:rPr>
          <w:lang w:val="ru-RU"/>
        </w:rPr>
        <w:t>-</w:t>
      </w:r>
      <w:r w:rsidRPr="00727F29">
        <w:t>width</w:t>
      </w:r>
      <w:r w:rsidRPr="00727F29">
        <w:rPr>
          <w:lang w:val="ru-RU"/>
        </w:rPr>
        <w:t>: 980</w:t>
      </w:r>
      <w:r w:rsidRPr="00727F29">
        <w:t>px</w:t>
      </w:r>
      <w:r w:rsidRPr="00727F29">
        <w:rPr>
          <w:lang w:val="ru-RU"/>
        </w:rPr>
        <w:t>) {</w:t>
      </w:r>
    </w:p>
    <w:p w14:paraId="7BD05A3C" w14:textId="77777777" w:rsidR="00727F29" w:rsidRPr="00727F29" w:rsidRDefault="00727F29" w:rsidP="00727F29">
      <w:pPr>
        <w:tabs>
          <w:tab w:val="left" w:pos="1065"/>
        </w:tabs>
        <w:spacing w:line="360" w:lineRule="auto"/>
      </w:pPr>
      <w:r w:rsidRPr="00727F29">
        <w:rPr>
          <w:lang w:val="ru-RU"/>
        </w:rPr>
        <w:t xml:space="preserve">    </w:t>
      </w:r>
      <w:r w:rsidRPr="00727F29">
        <w:t>.hero,</w:t>
      </w:r>
    </w:p>
    <w:p w14:paraId="0322A18B" w14:textId="77777777" w:rsidR="00727F29" w:rsidRPr="00727F29" w:rsidRDefault="00727F29" w:rsidP="00727F29">
      <w:pPr>
        <w:tabs>
          <w:tab w:val="left" w:pos="1065"/>
        </w:tabs>
        <w:spacing w:line="360" w:lineRule="auto"/>
      </w:pPr>
      <w:r w:rsidRPr="00727F29">
        <w:t xml:space="preserve">    .grid-layout,</w:t>
      </w:r>
    </w:p>
    <w:p w14:paraId="629BFAC8" w14:textId="77777777" w:rsidR="00727F29" w:rsidRPr="00727F29" w:rsidRDefault="00727F29" w:rsidP="00727F29">
      <w:pPr>
        <w:tabs>
          <w:tab w:val="left" w:pos="1065"/>
        </w:tabs>
        <w:spacing w:line="360" w:lineRule="auto"/>
      </w:pPr>
      <w:r w:rsidRPr="00727F29">
        <w:t xml:space="preserve">    .grid-layout.two {</w:t>
      </w:r>
    </w:p>
    <w:p w14:paraId="14F0A7B9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t xml:space="preserve">        grid</w:t>
      </w:r>
      <w:r w:rsidRPr="00727F29">
        <w:rPr>
          <w:lang w:val="ru-RU"/>
        </w:rPr>
        <w:t>-</w:t>
      </w:r>
      <w:r w:rsidRPr="00727F29">
        <w:t>template</w:t>
      </w:r>
      <w:r w:rsidRPr="00727F29">
        <w:rPr>
          <w:lang w:val="ru-RU"/>
        </w:rPr>
        <w:t>-</w:t>
      </w:r>
      <w:r w:rsidRPr="00727F29">
        <w:t>columns</w:t>
      </w:r>
      <w:r w:rsidRPr="00727F29">
        <w:rPr>
          <w:lang w:val="ru-RU"/>
        </w:rPr>
        <w:t>: 1</w:t>
      </w:r>
      <w:r w:rsidRPr="00727F29">
        <w:t>fr</w:t>
      </w:r>
      <w:r w:rsidRPr="00727F29">
        <w:rPr>
          <w:lang w:val="ru-RU"/>
        </w:rPr>
        <w:t>;</w:t>
      </w:r>
    </w:p>
    <w:p w14:paraId="2F3EB92F" w14:textId="4CDEBD86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 xml:space="preserve">    }}</w:t>
      </w:r>
    </w:p>
    <w:p w14:paraId="14531F50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>Также для мобильных устройств изменяются:</w:t>
      </w:r>
    </w:p>
    <w:p w14:paraId="53E4EE5E" w14:textId="77777777" w:rsidR="00727F29" w:rsidRPr="00727F29" w:rsidRDefault="00727F29">
      <w:pPr>
        <w:pStyle w:val="ListParagraph"/>
        <w:numPr>
          <w:ilvl w:val="0"/>
          <w:numId w:val="46"/>
        </w:numPr>
        <w:tabs>
          <w:tab w:val="left" w:pos="1065"/>
        </w:tabs>
        <w:spacing w:line="360" w:lineRule="auto"/>
      </w:pPr>
      <w:r w:rsidRPr="00727F29">
        <w:t>размеры шрифтов;</w:t>
      </w:r>
    </w:p>
    <w:p w14:paraId="10996FBB" w14:textId="77777777" w:rsidR="00727F29" w:rsidRPr="00727F29" w:rsidRDefault="00727F29">
      <w:pPr>
        <w:pStyle w:val="ListParagraph"/>
        <w:numPr>
          <w:ilvl w:val="0"/>
          <w:numId w:val="46"/>
        </w:numPr>
        <w:tabs>
          <w:tab w:val="left" w:pos="1065"/>
        </w:tabs>
        <w:spacing w:line="360" w:lineRule="auto"/>
      </w:pPr>
      <w:r w:rsidRPr="00727F29">
        <w:t>расположение навигации;</w:t>
      </w:r>
    </w:p>
    <w:p w14:paraId="69601BC4" w14:textId="77777777" w:rsidR="00727F29" w:rsidRPr="00727F29" w:rsidRDefault="00727F29">
      <w:pPr>
        <w:pStyle w:val="ListParagraph"/>
        <w:numPr>
          <w:ilvl w:val="0"/>
          <w:numId w:val="46"/>
        </w:numPr>
        <w:tabs>
          <w:tab w:val="left" w:pos="1065"/>
        </w:tabs>
        <w:spacing w:line="360" w:lineRule="auto"/>
      </w:pPr>
      <w:r w:rsidRPr="00727F29">
        <w:t>размеры кнопок;</w:t>
      </w:r>
    </w:p>
    <w:p w14:paraId="27162F4E" w14:textId="77777777" w:rsidR="00727F29" w:rsidRPr="00727F29" w:rsidRDefault="00727F29">
      <w:pPr>
        <w:pStyle w:val="ListParagraph"/>
        <w:numPr>
          <w:ilvl w:val="0"/>
          <w:numId w:val="46"/>
        </w:numPr>
        <w:tabs>
          <w:tab w:val="left" w:pos="1065"/>
        </w:tabs>
        <w:spacing w:line="360" w:lineRule="auto"/>
      </w:pPr>
      <w:r w:rsidRPr="00727F29">
        <w:t>структура таблиц;</w:t>
      </w:r>
    </w:p>
    <w:p w14:paraId="19219BE7" w14:textId="77777777" w:rsidR="00727F29" w:rsidRPr="00727F29" w:rsidRDefault="00727F29">
      <w:pPr>
        <w:pStyle w:val="ListParagraph"/>
        <w:numPr>
          <w:ilvl w:val="0"/>
          <w:numId w:val="46"/>
        </w:numPr>
        <w:tabs>
          <w:tab w:val="left" w:pos="1065"/>
        </w:tabs>
        <w:spacing w:line="360" w:lineRule="auto"/>
      </w:pPr>
      <w:r w:rsidRPr="00727F29">
        <w:t>внутренние отступы элементов.</w:t>
      </w:r>
    </w:p>
    <w:p w14:paraId="35292611" w14:textId="18199726" w:rsidR="00727F29" w:rsidRPr="000C080A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>Использование адаптивной верстки позволяет сделать сайт удобным для пользователей любых устройств.</w:t>
      </w:r>
    </w:p>
    <w:p w14:paraId="06A62209" w14:textId="77777777" w:rsidR="00727F29" w:rsidRPr="00727F29" w:rsidRDefault="00727F29" w:rsidP="00FC4ADF">
      <w:pPr>
        <w:tabs>
          <w:tab w:val="left" w:pos="1065"/>
        </w:tabs>
        <w:spacing w:line="360" w:lineRule="auto"/>
        <w:jc w:val="center"/>
        <w:rPr>
          <w:b/>
          <w:bCs/>
          <w:lang w:val="ru-RU"/>
        </w:rPr>
      </w:pPr>
      <w:r w:rsidRPr="00727F29">
        <w:rPr>
          <w:b/>
          <w:bCs/>
          <w:lang w:val="ru-RU"/>
        </w:rPr>
        <w:lastRenderedPageBreak/>
        <w:t>ТЕОРЕТИЧЕСКАЯ ЧАСТЬ</w:t>
      </w:r>
    </w:p>
    <w:p w14:paraId="2E746E2A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b/>
          <w:bCs/>
          <w:lang w:val="ru-RU"/>
        </w:rPr>
      </w:pPr>
      <w:r w:rsidRPr="00727F29">
        <w:rPr>
          <w:b/>
          <w:bCs/>
          <w:lang w:val="ru-RU"/>
        </w:rPr>
        <w:t>АНАЛИЗ ПРЕДМЕТНОЙ ОБЛАСТИ</w:t>
      </w:r>
    </w:p>
    <w:p w14:paraId="43B31241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>Информационные системы автовокзалов являются важной частью современных транспортных сервисов.</w:t>
      </w:r>
      <w:r w:rsidRPr="00727F29">
        <w:rPr>
          <w:lang w:val="ru-RU"/>
        </w:rPr>
        <w:br/>
        <w:t>Основной задачей подобных систем является предоставление пассажирам информации о рейсах, расписании автобусов, свободных местах и статусах отправления.</w:t>
      </w:r>
    </w:p>
    <w:p w14:paraId="47D02F04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>В сфере пассажирских перевозок особое значение имеет удобство получения информации, так как пользователи хотят быстро находить нужные маршруты и своевременно получать обновления о рейсах.</w:t>
      </w:r>
      <w:r w:rsidRPr="00727F29">
        <w:rPr>
          <w:lang w:val="ru-RU"/>
        </w:rPr>
        <w:br/>
        <w:t>Поэтому при разработке сайта важно учитывать не только функциональность системы, но и удобство интерфейса.</w:t>
      </w:r>
    </w:p>
    <w:p w14:paraId="18A87968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>Информационная система автовокзала должна обеспечивать:</w:t>
      </w:r>
    </w:p>
    <w:p w14:paraId="1246532A" w14:textId="77777777" w:rsidR="00727F29" w:rsidRPr="00727F29" w:rsidRDefault="00727F29">
      <w:pPr>
        <w:pStyle w:val="ListParagraph"/>
        <w:numPr>
          <w:ilvl w:val="0"/>
          <w:numId w:val="45"/>
        </w:numPr>
        <w:tabs>
          <w:tab w:val="left" w:pos="1065"/>
        </w:tabs>
        <w:spacing w:line="360" w:lineRule="auto"/>
      </w:pPr>
      <w:r w:rsidRPr="00727F29">
        <w:t>отображение расписания рейсов;</w:t>
      </w:r>
    </w:p>
    <w:p w14:paraId="2EF13791" w14:textId="77777777" w:rsidR="00727F29" w:rsidRPr="00727F29" w:rsidRDefault="00727F29">
      <w:pPr>
        <w:pStyle w:val="ListParagraph"/>
        <w:numPr>
          <w:ilvl w:val="0"/>
          <w:numId w:val="45"/>
        </w:numPr>
        <w:tabs>
          <w:tab w:val="left" w:pos="1065"/>
        </w:tabs>
        <w:spacing w:line="360" w:lineRule="auto"/>
      </w:pPr>
      <w:r w:rsidRPr="00727F29">
        <w:t>навигацию между страницами;</w:t>
      </w:r>
    </w:p>
    <w:p w14:paraId="76ED9030" w14:textId="77777777" w:rsidR="00727F29" w:rsidRPr="00727F29" w:rsidRDefault="00727F29">
      <w:pPr>
        <w:pStyle w:val="ListParagraph"/>
        <w:numPr>
          <w:ilvl w:val="0"/>
          <w:numId w:val="45"/>
        </w:numPr>
        <w:tabs>
          <w:tab w:val="left" w:pos="1065"/>
        </w:tabs>
        <w:spacing w:line="360" w:lineRule="auto"/>
      </w:pPr>
      <w:r w:rsidRPr="00727F29">
        <w:t>поиск и фильтрацию маршрутов;</w:t>
      </w:r>
    </w:p>
    <w:p w14:paraId="12C16B77" w14:textId="77777777" w:rsidR="00727F29" w:rsidRPr="00727F29" w:rsidRDefault="00727F29">
      <w:pPr>
        <w:pStyle w:val="ListParagraph"/>
        <w:numPr>
          <w:ilvl w:val="0"/>
          <w:numId w:val="45"/>
        </w:numPr>
        <w:tabs>
          <w:tab w:val="left" w:pos="1065"/>
        </w:tabs>
        <w:spacing w:line="360" w:lineRule="auto"/>
      </w:pPr>
      <w:r w:rsidRPr="00727F29">
        <w:t>возможность бронирования билетов;</w:t>
      </w:r>
    </w:p>
    <w:p w14:paraId="2144689C" w14:textId="77777777" w:rsidR="00727F29" w:rsidRPr="00727F29" w:rsidRDefault="00727F29">
      <w:pPr>
        <w:pStyle w:val="ListParagraph"/>
        <w:numPr>
          <w:ilvl w:val="0"/>
          <w:numId w:val="45"/>
        </w:numPr>
        <w:tabs>
          <w:tab w:val="left" w:pos="1065"/>
        </w:tabs>
        <w:spacing w:line="360" w:lineRule="auto"/>
      </w:pPr>
      <w:r w:rsidRPr="00727F29">
        <w:t>предоставление контактной информации;</w:t>
      </w:r>
    </w:p>
    <w:p w14:paraId="586DDADF" w14:textId="77777777" w:rsidR="00727F29" w:rsidRPr="00727F29" w:rsidRDefault="00727F29">
      <w:pPr>
        <w:pStyle w:val="ListParagraph"/>
        <w:numPr>
          <w:ilvl w:val="0"/>
          <w:numId w:val="45"/>
        </w:numPr>
        <w:tabs>
          <w:tab w:val="left" w:pos="1065"/>
        </w:tabs>
        <w:spacing w:line="360" w:lineRule="auto"/>
      </w:pPr>
      <w:r w:rsidRPr="00727F29">
        <w:t>удобный пользовательский интерфейс.</w:t>
      </w:r>
    </w:p>
    <w:p w14:paraId="097291AE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 xml:space="preserve">Для реализации проекта был выбран подход с использованием статических </w:t>
      </w:r>
      <w:r w:rsidRPr="00727F29">
        <w:t>HTML</w:t>
      </w:r>
      <w:r w:rsidRPr="00727F29">
        <w:rPr>
          <w:lang w:val="ru-RU"/>
        </w:rPr>
        <w:t xml:space="preserve">-страниц и клиентского </w:t>
      </w:r>
      <w:r w:rsidRPr="00727F29">
        <w:t>JavaScript</w:t>
      </w:r>
      <w:r w:rsidRPr="00727F29">
        <w:rPr>
          <w:lang w:val="ru-RU"/>
        </w:rPr>
        <w:t>.</w:t>
      </w:r>
      <w:r w:rsidRPr="00727F29">
        <w:rPr>
          <w:lang w:val="ru-RU"/>
        </w:rPr>
        <w:br/>
        <w:t>Такой подход позволяет создать быстрый и удобный веб-сайт без использования серверной части.</w:t>
      </w:r>
    </w:p>
    <w:p w14:paraId="0B4B6C92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>В качестве структуры проекта были созданы следующие страницы:</w:t>
      </w:r>
    </w:p>
    <w:p w14:paraId="6790E4E5" w14:textId="77777777" w:rsidR="00727F29" w:rsidRPr="00727F29" w:rsidRDefault="00727F29">
      <w:pPr>
        <w:numPr>
          <w:ilvl w:val="0"/>
          <w:numId w:val="13"/>
        </w:numPr>
        <w:tabs>
          <w:tab w:val="left" w:pos="1065"/>
        </w:tabs>
        <w:spacing w:line="360" w:lineRule="auto"/>
      </w:pPr>
      <w:r w:rsidRPr="00727F29">
        <w:lastRenderedPageBreak/>
        <w:t>Главная страница.</w:t>
      </w:r>
    </w:p>
    <w:p w14:paraId="3CAA0673" w14:textId="77777777" w:rsidR="00727F29" w:rsidRPr="00727F29" w:rsidRDefault="00727F29">
      <w:pPr>
        <w:numPr>
          <w:ilvl w:val="0"/>
          <w:numId w:val="13"/>
        </w:numPr>
        <w:tabs>
          <w:tab w:val="left" w:pos="1065"/>
        </w:tabs>
        <w:spacing w:line="360" w:lineRule="auto"/>
      </w:pPr>
      <w:r w:rsidRPr="00727F29">
        <w:t>Страница расписания рейсов.</w:t>
      </w:r>
    </w:p>
    <w:p w14:paraId="61C63AC6" w14:textId="77777777" w:rsidR="00727F29" w:rsidRPr="00727F29" w:rsidRDefault="00727F29">
      <w:pPr>
        <w:numPr>
          <w:ilvl w:val="0"/>
          <w:numId w:val="13"/>
        </w:numPr>
        <w:tabs>
          <w:tab w:val="left" w:pos="1065"/>
        </w:tabs>
        <w:spacing w:line="360" w:lineRule="auto"/>
      </w:pPr>
      <w:r w:rsidRPr="00727F29">
        <w:t>Страница бронирования билетов.</w:t>
      </w:r>
    </w:p>
    <w:p w14:paraId="0CC9A556" w14:textId="77777777" w:rsidR="00727F29" w:rsidRPr="00727F29" w:rsidRDefault="00727F29">
      <w:pPr>
        <w:numPr>
          <w:ilvl w:val="0"/>
          <w:numId w:val="13"/>
        </w:numPr>
        <w:tabs>
          <w:tab w:val="left" w:pos="1065"/>
        </w:tabs>
        <w:spacing w:line="360" w:lineRule="auto"/>
      </w:pPr>
      <w:r w:rsidRPr="00727F29">
        <w:t>Контактная страница.</w:t>
      </w:r>
    </w:p>
    <w:p w14:paraId="2ED87AD5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>Каждая страница выполняет определенную задачу и связана с другими страницами через навигационное меню.</w:t>
      </w:r>
    </w:p>
    <w:p w14:paraId="41ED05C3" w14:textId="238EF302" w:rsidR="00727F29" w:rsidRPr="000C080A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</w:p>
    <w:p w14:paraId="3D02CF26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b/>
          <w:bCs/>
          <w:lang w:val="ru-RU"/>
        </w:rPr>
      </w:pPr>
      <w:r w:rsidRPr="00727F29">
        <w:rPr>
          <w:b/>
          <w:bCs/>
          <w:lang w:val="ru-RU"/>
        </w:rPr>
        <w:t>ПОСТАНОВКА ЗАДАЧИ</w:t>
      </w:r>
    </w:p>
    <w:p w14:paraId="2FD1BF52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>Перед разработкой веб-сайта были поставлены следующие задачи:</w:t>
      </w:r>
    </w:p>
    <w:p w14:paraId="1CA57074" w14:textId="77777777" w:rsidR="00727F29" w:rsidRPr="00727F29" w:rsidRDefault="00727F29">
      <w:pPr>
        <w:numPr>
          <w:ilvl w:val="0"/>
          <w:numId w:val="14"/>
        </w:num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>Создать современный и адаптивный интерфейс.</w:t>
      </w:r>
    </w:p>
    <w:p w14:paraId="11D7C672" w14:textId="77777777" w:rsidR="00727F29" w:rsidRPr="00727F29" w:rsidRDefault="00727F29">
      <w:pPr>
        <w:numPr>
          <w:ilvl w:val="0"/>
          <w:numId w:val="14"/>
        </w:numPr>
        <w:tabs>
          <w:tab w:val="left" w:pos="1065"/>
        </w:tabs>
        <w:spacing w:line="360" w:lineRule="auto"/>
      </w:pPr>
      <w:r w:rsidRPr="00727F29">
        <w:t>Разработать структуру многостраничного сайта.</w:t>
      </w:r>
    </w:p>
    <w:p w14:paraId="1DE4AEA6" w14:textId="77777777" w:rsidR="00727F29" w:rsidRPr="00727F29" w:rsidRDefault="00727F29">
      <w:pPr>
        <w:numPr>
          <w:ilvl w:val="0"/>
          <w:numId w:val="14"/>
        </w:num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>Реализовать систему отображения и поиска рейсов.</w:t>
      </w:r>
    </w:p>
    <w:p w14:paraId="690CE8B9" w14:textId="77777777" w:rsidR="00727F29" w:rsidRPr="00727F29" w:rsidRDefault="00727F29">
      <w:pPr>
        <w:numPr>
          <w:ilvl w:val="0"/>
          <w:numId w:val="14"/>
        </w:numPr>
        <w:tabs>
          <w:tab w:val="left" w:pos="1065"/>
        </w:tabs>
        <w:spacing w:line="360" w:lineRule="auto"/>
      </w:pPr>
      <w:r w:rsidRPr="00727F29">
        <w:t>Создать форму бронирования билетов.</w:t>
      </w:r>
    </w:p>
    <w:p w14:paraId="2F48F9EB" w14:textId="77777777" w:rsidR="00727F29" w:rsidRPr="00727F29" w:rsidRDefault="00727F29">
      <w:pPr>
        <w:numPr>
          <w:ilvl w:val="0"/>
          <w:numId w:val="14"/>
        </w:numPr>
        <w:tabs>
          <w:tab w:val="left" w:pos="1065"/>
        </w:tabs>
        <w:spacing w:line="360" w:lineRule="auto"/>
      </w:pPr>
      <w:r w:rsidRPr="00727F29">
        <w:t>Организовать единый стиль оформления.</w:t>
      </w:r>
    </w:p>
    <w:p w14:paraId="1DA877C0" w14:textId="77777777" w:rsidR="00727F29" w:rsidRPr="00727F29" w:rsidRDefault="00727F29">
      <w:pPr>
        <w:numPr>
          <w:ilvl w:val="0"/>
          <w:numId w:val="14"/>
        </w:num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 xml:space="preserve">Добавить интерактивность при помощи </w:t>
      </w:r>
      <w:r w:rsidRPr="00727F29">
        <w:t>JavaScript</w:t>
      </w:r>
      <w:r w:rsidRPr="00727F29">
        <w:rPr>
          <w:lang w:val="ru-RU"/>
        </w:rPr>
        <w:t>.</w:t>
      </w:r>
    </w:p>
    <w:p w14:paraId="6306D03F" w14:textId="77777777" w:rsidR="00727F29" w:rsidRPr="00727F29" w:rsidRDefault="00727F29">
      <w:pPr>
        <w:numPr>
          <w:ilvl w:val="0"/>
          <w:numId w:val="14"/>
        </w:num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>Обеспечить корректное отображение сайта на мобильных устройствах.</w:t>
      </w:r>
    </w:p>
    <w:p w14:paraId="176FF661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 xml:space="preserve">Для решения поставленных задач были выбраны технологии </w:t>
      </w:r>
      <w:r w:rsidRPr="00727F29">
        <w:t>HTML</w:t>
      </w:r>
      <w:r w:rsidRPr="00727F29">
        <w:rPr>
          <w:lang w:val="ru-RU"/>
        </w:rPr>
        <w:t xml:space="preserve">5, </w:t>
      </w:r>
      <w:r w:rsidRPr="00727F29">
        <w:t>CSS</w:t>
      </w:r>
      <w:r w:rsidRPr="00727F29">
        <w:rPr>
          <w:lang w:val="ru-RU"/>
        </w:rPr>
        <w:t xml:space="preserve">3 и </w:t>
      </w:r>
      <w:r w:rsidRPr="00727F29">
        <w:t>JavaScript</w:t>
      </w:r>
      <w:r w:rsidRPr="00727F29">
        <w:rPr>
          <w:lang w:val="ru-RU"/>
        </w:rPr>
        <w:t>.</w:t>
      </w:r>
      <w:r w:rsidRPr="00727F29">
        <w:rPr>
          <w:lang w:val="ru-RU"/>
        </w:rPr>
        <w:br/>
      </w:r>
      <w:r w:rsidRPr="00727F29">
        <w:rPr>
          <w:lang w:val="ru-RU"/>
        </w:rPr>
        <w:lastRenderedPageBreak/>
        <w:t>Данные технологии являются стандартом современной веб-разработки и позволяют создавать адаптивные и интерактивные интерфейсы.</w:t>
      </w:r>
    </w:p>
    <w:p w14:paraId="3D4B9385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>Основное внимание при создании проекта уделялось удобству пользователя.</w:t>
      </w:r>
      <w:r w:rsidRPr="00727F29">
        <w:rPr>
          <w:lang w:val="ru-RU"/>
        </w:rPr>
        <w:br/>
        <w:t>Навигация сайта должна быть простой и понятной, а информация — структурированной и доступной.</w:t>
      </w:r>
    </w:p>
    <w:p w14:paraId="17673C92" w14:textId="28C852A4" w:rsidR="00727F29" w:rsidRPr="000C080A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</w:p>
    <w:p w14:paraId="6E8B6C0D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b/>
          <w:bCs/>
          <w:lang w:val="ru-RU"/>
        </w:rPr>
      </w:pPr>
      <w:r w:rsidRPr="00727F29">
        <w:rPr>
          <w:b/>
          <w:bCs/>
          <w:lang w:val="ru-RU"/>
        </w:rPr>
        <w:t>СТРУКТУРА ИНТЕРФЕЙСА САЙТА</w:t>
      </w:r>
    </w:p>
    <w:p w14:paraId="75BD25B5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>Сайт состоит из нескольких взаимосвязанных страниц.</w:t>
      </w:r>
      <w:r w:rsidRPr="00727F29">
        <w:rPr>
          <w:lang w:val="ru-RU"/>
        </w:rPr>
        <w:br/>
        <w:t xml:space="preserve">На всех страницах используется единый стиль оформления, одинаковая навигационная панель и общий </w:t>
      </w:r>
      <w:r w:rsidRPr="00727F29">
        <w:t>footer</w:t>
      </w:r>
      <w:r w:rsidRPr="00727F29">
        <w:rPr>
          <w:lang w:val="ru-RU"/>
        </w:rPr>
        <w:t>.</w:t>
      </w:r>
    </w:p>
    <w:p w14:paraId="745C7BAC" w14:textId="77777777" w:rsidR="00727F29" w:rsidRPr="00727F29" w:rsidRDefault="00727F29" w:rsidP="00727F29">
      <w:pPr>
        <w:tabs>
          <w:tab w:val="left" w:pos="1065"/>
        </w:tabs>
        <w:spacing w:line="360" w:lineRule="auto"/>
      </w:pPr>
      <w:r w:rsidRPr="00727F29">
        <w:t>Главная страница содержит:</w:t>
      </w:r>
    </w:p>
    <w:p w14:paraId="1B017D7B" w14:textId="77777777" w:rsidR="00727F29" w:rsidRPr="00727F29" w:rsidRDefault="00727F29">
      <w:pPr>
        <w:numPr>
          <w:ilvl w:val="0"/>
          <w:numId w:val="15"/>
        </w:numPr>
        <w:tabs>
          <w:tab w:val="left" w:pos="1065"/>
        </w:tabs>
        <w:spacing w:line="360" w:lineRule="auto"/>
      </w:pPr>
      <w:r w:rsidRPr="00727F29">
        <w:t>главный информационный баннер;</w:t>
      </w:r>
    </w:p>
    <w:p w14:paraId="2337A53D" w14:textId="77777777" w:rsidR="00727F29" w:rsidRPr="00727F29" w:rsidRDefault="00727F29">
      <w:pPr>
        <w:numPr>
          <w:ilvl w:val="0"/>
          <w:numId w:val="15"/>
        </w:numPr>
        <w:tabs>
          <w:tab w:val="left" w:pos="1065"/>
        </w:tabs>
        <w:spacing w:line="360" w:lineRule="auto"/>
      </w:pPr>
      <w:r w:rsidRPr="00727F29">
        <w:t>онлайн-табло рейсов;</w:t>
      </w:r>
    </w:p>
    <w:p w14:paraId="28CAC890" w14:textId="77777777" w:rsidR="00727F29" w:rsidRPr="00727F29" w:rsidRDefault="00727F29">
      <w:pPr>
        <w:numPr>
          <w:ilvl w:val="0"/>
          <w:numId w:val="15"/>
        </w:numPr>
        <w:tabs>
          <w:tab w:val="left" w:pos="1065"/>
        </w:tabs>
        <w:spacing w:line="360" w:lineRule="auto"/>
      </w:pPr>
      <w:r w:rsidRPr="00727F29">
        <w:t>форму поиска маршрутов;</w:t>
      </w:r>
    </w:p>
    <w:p w14:paraId="067D0705" w14:textId="77777777" w:rsidR="00727F29" w:rsidRPr="00727F29" w:rsidRDefault="00727F29">
      <w:pPr>
        <w:numPr>
          <w:ilvl w:val="0"/>
          <w:numId w:val="15"/>
        </w:numPr>
        <w:tabs>
          <w:tab w:val="left" w:pos="1065"/>
        </w:tabs>
        <w:spacing w:line="360" w:lineRule="auto"/>
      </w:pPr>
      <w:r w:rsidRPr="00727F29">
        <w:t>блок бронирования билетов;</w:t>
      </w:r>
    </w:p>
    <w:p w14:paraId="058301F8" w14:textId="77777777" w:rsidR="00727F29" w:rsidRPr="00727F29" w:rsidRDefault="00727F29">
      <w:pPr>
        <w:numPr>
          <w:ilvl w:val="0"/>
          <w:numId w:val="15"/>
        </w:numPr>
        <w:tabs>
          <w:tab w:val="left" w:pos="1065"/>
        </w:tabs>
        <w:spacing w:line="360" w:lineRule="auto"/>
      </w:pPr>
      <w:r w:rsidRPr="00727F29">
        <w:t>статистику рейсов;</w:t>
      </w:r>
    </w:p>
    <w:p w14:paraId="0DEF2E96" w14:textId="77777777" w:rsidR="00727F29" w:rsidRPr="00727F29" w:rsidRDefault="00727F29">
      <w:pPr>
        <w:numPr>
          <w:ilvl w:val="0"/>
          <w:numId w:val="15"/>
        </w:numPr>
        <w:tabs>
          <w:tab w:val="left" w:pos="1065"/>
        </w:tabs>
        <w:spacing w:line="360" w:lineRule="auto"/>
      </w:pPr>
      <w:r w:rsidRPr="00727F29">
        <w:t>информационные карточки для пассажиров.</w:t>
      </w:r>
    </w:p>
    <w:p w14:paraId="2BDAD968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>Страница расписания содержит таблицу рейсов с информацией:</w:t>
      </w:r>
    </w:p>
    <w:p w14:paraId="05D32501" w14:textId="77777777" w:rsidR="00727F29" w:rsidRPr="00727F29" w:rsidRDefault="00727F29">
      <w:pPr>
        <w:numPr>
          <w:ilvl w:val="0"/>
          <w:numId w:val="16"/>
        </w:numPr>
        <w:tabs>
          <w:tab w:val="left" w:pos="1065"/>
        </w:tabs>
        <w:spacing w:line="360" w:lineRule="auto"/>
      </w:pPr>
      <w:r w:rsidRPr="00727F29">
        <w:t>маршрут;</w:t>
      </w:r>
    </w:p>
    <w:p w14:paraId="103F5003" w14:textId="77777777" w:rsidR="00727F29" w:rsidRPr="00727F29" w:rsidRDefault="00727F29">
      <w:pPr>
        <w:numPr>
          <w:ilvl w:val="0"/>
          <w:numId w:val="16"/>
        </w:numPr>
        <w:tabs>
          <w:tab w:val="left" w:pos="1065"/>
        </w:tabs>
        <w:spacing w:line="360" w:lineRule="auto"/>
      </w:pPr>
      <w:r w:rsidRPr="00727F29">
        <w:t>время отправления;</w:t>
      </w:r>
    </w:p>
    <w:p w14:paraId="67ED42DA" w14:textId="77777777" w:rsidR="00727F29" w:rsidRPr="00727F29" w:rsidRDefault="00727F29">
      <w:pPr>
        <w:numPr>
          <w:ilvl w:val="0"/>
          <w:numId w:val="16"/>
        </w:numPr>
        <w:tabs>
          <w:tab w:val="left" w:pos="1065"/>
        </w:tabs>
        <w:spacing w:line="360" w:lineRule="auto"/>
      </w:pPr>
      <w:r w:rsidRPr="00727F29">
        <w:lastRenderedPageBreak/>
        <w:t>платформа;</w:t>
      </w:r>
    </w:p>
    <w:p w14:paraId="142A9524" w14:textId="77777777" w:rsidR="00727F29" w:rsidRPr="00727F29" w:rsidRDefault="00727F29">
      <w:pPr>
        <w:numPr>
          <w:ilvl w:val="0"/>
          <w:numId w:val="16"/>
        </w:numPr>
        <w:tabs>
          <w:tab w:val="left" w:pos="1065"/>
        </w:tabs>
        <w:spacing w:line="360" w:lineRule="auto"/>
      </w:pPr>
      <w:r w:rsidRPr="00727F29">
        <w:t>количество мест;</w:t>
      </w:r>
    </w:p>
    <w:p w14:paraId="40A847CA" w14:textId="77777777" w:rsidR="00727F29" w:rsidRPr="00727F29" w:rsidRDefault="00727F29">
      <w:pPr>
        <w:numPr>
          <w:ilvl w:val="0"/>
          <w:numId w:val="16"/>
        </w:numPr>
        <w:tabs>
          <w:tab w:val="left" w:pos="1065"/>
        </w:tabs>
        <w:spacing w:line="360" w:lineRule="auto"/>
      </w:pPr>
      <w:r w:rsidRPr="00727F29">
        <w:t>стоимость билета;</w:t>
      </w:r>
    </w:p>
    <w:p w14:paraId="12D6F5B0" w14:textId="77777777" w:rsidR="00727F29" w:rsidRPr="00727F29" w:rsidRDefault="00727F29">
      <w:pPr>
        <w:numPr>
          <w:ilvl w:val="0"/>
          <w:numId w:val="16"/>
        </w:numPr>
        <w:tabs>
          <w:tab w:val="left" w:pos="1065"/>
        </w:tabs>
        <w:spacing w:line="360" w:lineRule="auto"/>
      </w:pPr>
      <w:r w:rsidRPr="00727F29">
        <w:t>статус рейса.</w:t>
      </w:r>
    </w:p>
    <w:p w14:paraId="5B9C2A97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>Страница бронирования содержит форму оформления заявки на билет и памятку пассажиру.</w:t>
      </w:r>
    </w:p>
    <w:p w14:paraId="111AD1E7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>Контактная страница включает контактную информацию автовокзала и форму обратной связи.</w:t>
      </w:r>
    </w:p>
    <w:p w14:paraId="4CF345BC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>Такое разделение информации делает структуру сайта более понятной и удобной для пользователя.</w:t>
      </w:r>
    </w:p>
    <w:p w14:paraId="3DED283B" w14:textId="77777777" w:rsidR="00727F29" w:rsidRPr="000C080A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</w:p>
    <w:p w14:paraId="04E83CFC" w14:textId="77777777" w:rsidR="00727F29" w:rsidRPr="000C080A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</w:p>
    <w:p w14:paraId="0EE095A3" w14:textId="77777777" w:rsidR="00727F29" w:rsidRPr="000C080A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</w:p>
    <w:p w14:paraId="21F65242" w14:textId="77777777" w:rsidR="00727F29" w:rsidRPr="000C080A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</w:p>
    <w:p w14:paraId="03E36052" w14:textId="77777777" w:rsidR="00727F29" w:rsidRPr="000C080A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</w:p>
    <w:p w14:paraId="326D55E6" w14:textId="77777777" w:rsidR="00727F29" w:rsidRPr="000C080A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</w:p>
    <w:p w14:paraId="199F849F" w14:textId="77777777" w:rsidR="00FC4ADF" w:rsidRPr="000C080A" w:rsidRDefault="00FC4ADF" w:rsidP="00727F29">
      <w:pPr>
        <w:tabs>
          <w:tab w:val="left" w:pos="1065"/>
        </w:tabs>
        <w:spacing w:line="360" w:lineRule="auto"/>
        <w:rPr>
          <w:lang w:val="ru-RU"/>
        </w:rPr>
      </w:pPr>
    </w:p>
    <w:p w14:paraId="429BDEE2" w14:textId="77777777" w:rsidR="00FC4ADF" w:rsidRPr="000C080A" w:rsidRDefault="00FC4ADF" w:rsidP="00727F29">
      <w:pPr>
        <w:tabs>
          <w:tab w:val="left" w:pos="1065"/>
        </w:tabs>
        <w:spacing w:line="360" w:lineRule="auto"/>
        <w:rPr>
          <w:lang w:val="ru-RU"/>
        </w:rPr>
      </w:pPr>
    </w:p>
    <w:p w14:paraId="6BDFB51E" w14:textId="77777777" w:rsidR="00FC4ADF" w:rsidRPr="000C080A" w:rsidRDefault="00FC4ADF" w:rsidP="00727F29">
      <w:pPr>
        <w:tabs>
          <w:tab w:val="left" w:pos="1065"/>
        </w:tabs>
        <w:spacing w:line="360" w:lineRule="auto"/>
        <w:rPr>
          <w:lang w:val="ru-RU"/>
        </w:rPr>
      </w:pPr>
    </w:p>
    <w:p w14:paraId="2168D35F" w14:textId="77777777" w:rsidR="00727F29" w:rsidRPr="000C080A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</w:p>
    <w:p w14:paraId="59FB45DA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b/>
          <w:bCs/>
          <w:lang w:val="ru-RU"/>
        </w:rPr>
      </w:pPr>
      <w:r w:rsidRPr="00727F29">
        <w:rPr>
          <w:b/>
          <w:bCs/>
          <w:lang w:val="ru-RU"/>
        </w:rPr>
        <w:lastRenderedPageBreak/>
        <w:t>ОПИСАНИЕ БАННЕРА И ГЛАВНОГО ЭКРАНА</w:t>
      </w:r>
    </w:p>
    <w:p w14:paraId="17B3AAA4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>Главный экран сайта содержит крупный информационный баннер с фоновым изображением и текстовым описанием.</w:t>
      </w:r>
      <w:r w:rsidRPr="00727F29">
        <w:rPr>
          <w:lang w:val="ru-RU"/>
        </w:rPr>
        <w:br/>
        <w:t>Баннер привлекает внимание пользователя и создает современный визуальный стиль интерфейса.</w:t>
      </w:r>
    </w:p>
    <w:p w14:paraId="62A62560" w14:textId="77777777" w:rsidR="00727F29" w:rsidRPr="00727F29" w:rsidRDefault="00727F29" w:rsidP="00727F29">
      <w:pPr>
        <w:tabs>
          <w:tab w:val="left" w:pos="1065"/>
        </w:tabs>
        <w:spacing w:line="360" w:lineRule="auto"/>
      </w:pPr>
      <w:r w:rsidRPr="00727F29">
        <w:t>Внутри блока располагаются:</w:t>
      </w:r>
    </w:p>
    <w:p w14:paraId="1AF4BEE0" w14:textId="77777777" w:rsidR="00727F29" w:rsidRPr="00727F29" w:rsidRDefault="00727F29">
      <w:pPr>
        <w:numPr>
          <w:ilvl w:val="0"/>
          <w:numId w:val="17"/>
        </w:numPr>
        <w:tabs>
          <w:tab w:val="left" w:pos="1065"/>
        </w:tabs>
        <w:spacing w:line="360" w:lineRule="auto"/>
      </w:pPr>
      <w:r w:rsidRPr="00727F29">
        <w:t>заголовок системы;</w:t>
      </w:r>
    </w:p>
    <w:p w14:paraId="3A4B598A" w14:textId="77777777" w:rsidR="00727F29" w:rsidRPr="00727F29" w:rsidRDefault="00727F29">
      <w:pPr>
        <w:numPr>
          <w:ilvl w:val="0"/>
          <w:numId w:val="17"/>
        </w:numPr>
        <w:tabs>
          <w:tab w:val="left" w:pos="1065"/>
        </w:tabs>
        <w:spacing w:line="360" w:lineRule="auto"/>
      </w:pPr>
      <w:r w:rsidRPr="00727F29">
        <w:t>описание сервиса;</w:t>
      </w:r>
    </w:p>
    <w:p w14:paraId="77B6C584" w14:textId="77777777" w:rsidR="00727F29" w:rsidRPr="00727F29" w:rsidRDefault="00727F29">
      <w:pPr>
        <w:numPr>
          <w:ilvl w:val="0"/>
          <w:numId w:val="17"/>
        </w:num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>кнопки перехода к расписанию и бронированию билетов;</w:t>
      </w:r>
    </w:p>
    <w:p w14:paraId="39C4569C" w14:textId="77777777" w:rsidR="00727F29" w:rsidRPr="00727F29" w:rsidRDefault="00727F29">
      <w:pPr>
        <w:numPr>
          <w:ilvl w:val="0"/>
          <w:numId w:val="17"/>
        </w:num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>информационный блок с текущим временем и советами пассажиру.</w:t>
      </w:r>
    </w:p>
    <w:p w14:paraId="3C3B69AD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 xml:space="preserve">Для оформления главного блока использовалось </w:t>
      </w:r>
      <w:r w:rsidRPr="00727F29">
        <w:t>CSS</w:t>
      </w:r>
      <w:r w:rsidRPr="00727F29">
        <w:rPr>
          <w:lang w:val="ru-RU"/>
        </w:rPr>
        <w:t xml:space="preserve">-свойство </w:t>
      </w:r>
      <w:r w:rsidRPr="00727F29">
        <w:t>background</w:t>
      </w:r>
      <w:r w:rsidRPr="00727F29">
        <w:rPr>
          <w:lang w:val="ru-RU"/>
        </w:rPr>
        <w:t xml:space="preserve"> с градиентом и фоновым изображением.</w:t>
      </w:r>
    </w:p>
    <w:p w14:paraId="4E51E4DE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>На главной странице также размещены:</w:t>
      </w:r>
    </w:p>
    <w:p w14:paraId="36C5FC61" w14:textId="77777777" w:rsidR="00727F29" w:rsidRPr="00727F29" w:rsidRDefault="00727F29">
      <w:pPr>
        <w:numPr>
          <w:ilvl w:val="0"/>
          <w:numId w:val="18"/>
        </w:numPr>
        <w:tabs>
          <w:tab w:val="left" w:pos="1065"/>
        </w:tabs>
        <w:spacing w:line="360" w:lineRule="auto"/>
      </w:pPr>
      <w:r w:rsidRPr="00727F29">
        <w:t>онлайн-табло рейсов;</w:t>
      </w:r>
    </w:p>
    <w:p w14:paraId="646FE602" w14:textId="77777777" w:rsidR="00727F29" w:rsidRPr="00727F29" w:rsidRDefault="00727F29">
      <w:pPr>
        <w:numPr>
          <w:ilvl w:val="0"/>
          <w:numId w:val="18"/>
        </w:numPr>
        <w:tabs>
          <w:tab w:val="left" w:pos="1065"/>
        </w:tabs>
        <w:spacing w:line="360" w:lineRule="auto"/>
      </w:pPr>
      <w:r w:rsidRPr="00727F29">
        <w:t>статистика автовокзала;</w:t>
      </w:r>
    </w:p>
    <w:p w14:paraId="33D7D396" w14:textId="77777777" w:rsidR="00727F29" w:rsidRPr="00727F29" w:rsidRDefault="00727F29">
      <w:pPr>
        <w:numPr>
          <w:ilvl w:val="0"/>
          <w:numId w:val="18"/>
        </w:numPr>
        <w:tabs>
          <w:tab w:val="left" w:pos="1065"/>
        </w:tabs>
        <w:spacing w:line="360" w:lineRule="auto"/>
      </w:pPr>
      <w:r w:rsidRPr="00727F29">
        <w:t>информационные карточки;</w:t>
      </w:r>
    </w:p>
    <w:p w14:paraId="79DCFACE" w14:textId="77777777" w:rsidR="00727F29" w:rsidRPr="00727F29" w:rsidRDefault="00727F29">
      <w:pPr>
        <w:numPr>
          <w:ilvl w:val="0"/>
          <w:numId w:val="18"/>
        </w:numPr>
        <w:tabs>
          <w:tab w:val="left" w:pos="1065"/>
        </w:tabs>
        <w:spacing w:line="360" w:lineRule="auto"/>
      </w:pPr>
      <w:r w:rsidRPr="00727F29">
        <w:t>формы поиска и бронирования.</w:t>
      </w:r>
    </w:p>
    <w:p w14:paraId="5361BE74" w14:textId="6C2D9DFD" w:rsidR="00727F29" w:rsidRPr="000C080A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 xml:space="preserve">Информационные карточки были реализованы при помощи </w:t>
      </w:r>
      <w:r w:rsidRPr="00727F29">
        <w:t>CSS</w:t>
      </w:r>
      <w:r w:rsidRPr="00727F29">
        <w:rPr>
          <w:lang w:val="ru-RU"/>
        </w:rPr>
        <w:t xml:space="preserve"> </w:t>
      </w:r>
      <w:r w:rsidRPr="00727F29">
        <w:t>Grid</w:t>
      </w:r>
      <w:r w:rsidRPr="00727F29">
        <w:rPr>
          <w:lang w:val="ru-RU"/>
        </w:rPr>
        <w:t>, что позволяет удобно распределять элементы по странице и адаптировать интерфейс под различные размеры экрана.</w:t>
      </w:r>
    </w:p>
    <w:p w14:paraId="67D43AB6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b/>
          <w:bCs/>
          <w:lang w:val="ru-RU"/>
        </w:rPr>
      </w:pPr>
      <w:r w:rsidRPr="00727F29">
        <w:rPr>
          <w:b/>
          <w:bCs/>
          <w:lang w:val="ru-RU"/>
        </w:rPr>
        <w:lastRenderedPageBreak/>
        <w:t xml:space="preserve">ИСПОЛЬЗОВАНИЕ </w:t>
      </w:r>
      <w:r w:rsidRPr="00727F29">
        <w:rPr>
          <w:b/>
          <w:bCs/>
        </w:rPr>
        <w:t>JAVASCRIPT</w:t>
      </w:r>
    </w:p>
    <w:p w14:paraId="53DD3866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t>JavaScript</w:t>
      </w:r>
      <w:r w:rsidRPr="00727F29">
        <w:rPr>
          <w:lang w:val="ru-RU"/>
        </w:rPr>
        <w:t xml:space="preserve"> используется для добавления интерактивности на сайт.</w:t>
      </w:r>
      <w:r w:rsidRPr="00727F29">
        <w:rPr>
          <w:lang w:val="ru-RU"/>
        </w:rPr>
        <w:br/>
        <w:t>В проекте реализованы следующие функции:</w:t>
      </w:r>
    </w:p>
    <w:p w14:paraId="68C98A8D" w14:textId="77777777" w:rsidR="00727F29" w:rsidRPr="00727F29" w:rsidRDefault="00727F29">
      <w:pPr>
        <w:numPr>
          <w:ilvl w:val="0"/>
          <w:numId w:val="19"/>
        </w:numPr>
        <w:tabs>
          <w:tab w:val="left" w:pos="1065"/>
        </w:tabs>
        <w:spacing w:line="360" w:lineRule="auto"/>
      </w:pPr>
      <w:r w:rsidRPr="00727F29">
        <w:t>поиск и фильтрация рейсов;</w:t>
      </w:r>
    </w:p>
    <w:p w14:paraId="16D539D6" w14:textId="77777777" w:rsidR="00727F29" w:rsidRPr="00727F29" w:rsidRDefault="00727F29">
      <w:pPr>
        <w:numPr>
          <w:ilvl w:val="0"/>
          <w:numId w:val="19"/>
        </w:numPr>
        <w:tabs>
          <w:tab w:val="left" w:pos="1065"/>
        </w:tabs>
        <w:spacing w:line="360" w:lineRule="auto"/>
      </w:pPr>
      <w:r w:rsidRPr="00727F29">
        <w:t>обработка формы бронирования;</w:t>
      </w:r>
    </w:p>
    <w:p w14:paraId="0D188ED4" w14:textId="77777777" w:rsidR="00727F29" w:rsidRPr="00727F29" w:rsidRDefault="00727F29">
      <w:pPr>
        <w:numPr>
          <w:ilvl w:val="0"/>
          <w:numId w:val="19"/>
        </w:numPr>
        <w:tabs>
          <w:tab w:val="left" w:pos="1065"/>
        </w:tabs>
        <w:spacing w:line="360" w:lineRule="auto"/>
      </w:pPr>
      <w:r w:rsidRPr="00727F29">
        <w:t>уведомления для пользователя;</w:t>
      </w:r>
    </w:p>
    <w:p w14:paraId="022C0474" w14:textId="77777777" w:rsidR="00727F29" w:rsidRPr="00727F29" w:rsidRDefault="00727F29">
      <w:pPr>
        <w:numPr>
          <w:ilvl w:val="0"/>
          <w:numId w:val="19"/>
        </w:numPr>
        <w:tabs>
          <w:tab w:val="left" w:pos="1065"/>
        </w:tabs>
        <w:spacing w:line="360" w:lineRule="auto"/>
      </w:pPr>
      <w:r w:rsidRPr="00727F29">
        <w:t>обновление расписания;</w:t>
      </w:r>
    </w:p>
    <w:p w14:paraId="6DB39AC6" w14:textId="77777777" w:rsidR="00727F29" w:rsidRPr="00727F29" w:rsidRDefault="00727F29">
      <w:pPr>
        <w:numPr>
          <w:ilvl w:val="0"/>
          <w:numId w:val="19"/>
        </w:numPr>
        <w:tabs>
          <w:tab w:val="left" w:pos="1065"/>
        </w:tabs>
        <w:spacing w:line="360" w:lineRule="auto"/>
      </w:pPr>
      <w:r w:rsidRPr="00727F29">
        <w:t>отображение часов;</w:t>
      </w:r>
    </w:p>
    <w:p w14:paraId="1E458676" w14:textId="77777777" w:rsidR="00727F29" w:rsidRPr="00727F29" w:rsidRDefault="00727F29">
      <w:pPr>
        <w:numPr>
          <w:ilvl w:val="0"/>
          <w:numId w:val="19"/>
        </w:numPr>
        <w:tabs>
          <w:tab w:val="left" w:pos="1065"/>
        </w:tabs>
        <w:spacing w:line="360" w:lineRule="auto"/>
      </w:pPr>
      <w:r w:rsidRPr="00727F29">
        <w:t>автоматическая смена информационных сообщений;</w:t>
      </w:r>
    </w:p>
    <w:p w14:paraId="6C440FE4" w14:textId="77777777" w:rsidR="00727F29" w:rsidRPr="00727F29" w:rsidRDefault="00727F29">
      <w:pPr>
        <w:numPr>
          <w:ilvl w:val="0"/>
          <w:numId w:val="19"/>
        </w:numPr>
        <w:tabs>
          <w:tab w:val="left" w:pos="1065"/>
        </w:tabs>
        <w:spacing w:line="360" w:lineRule="auto"/>
      </w:pPr>
      <w:r w:rsidRPr="00727F29">
        <w:t>добавление новых рейсов.</w:t>
      </w:r>
    </w:p>
    <w:p w14:paraId="0A22926C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>При загрузке страницы используются функции первоначального отображения данных, которые выводят расписание, статистику и доступные маршруты.</w:t>
      </w:r>
    </w:p>
    <w:p w14:paraId="6B57DE9F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>Также реализованы уведомления для пользователя после оформления заявки на билет.</w:t>
      </w:r>
      <w:r w:rsidRPr="00727F29">
        <w:rPr>
          <w:lang w:val="ru-RU"/>
        </w:rPr>
        <w:br/>
        <w:t>Они информируют пассажира об успешной обработке формы.</w:t>
      </w:r>
    </w:p>
    <w:p w14:paraId="25046C1B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t>JavaScript</w:t>
      </w:r>
      <w:r w:rsidRPr="00727F29">
        <w:rPr>
          <w:lang w:val="ru-RU"/>
        </w:rPr>
        <w:t xml:space="preserve"> позволяет обновлять содержимое страницы без её перезагрузки, что делает интерфейс более удобным и современным.</w:t>
      </w:r>
    </w:p>
    <w:p w14:paraId="35B4027A" w14:textId="2D12DBF6" w:rsidR="00727F29" w:rsidRPr="000C080A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</w:p>
    <w:p w14:paraId="11FEEE9A" w14:textId="77777777" w:rsidR="00FC4ADF" w:rsidRPr="000C080A" w:rsidRDefault="00FC4ADF" w:rsidP="00727F29">
      <w:pPr>
        <w:tabs>
          <w:tab w:val="left" w:pos="1065"/>
        </w:tabs>
        <w:spacing w:line="360" w:lineRule="auto"/>
        <w:rPr>
          <w:lang w:val="ru-RU"/>
        </w:rPr>
      </w:pPr>
    </w:p>
    <w:p w14:paraId="2FD5A649" w14:textId="77777777" w:rsidR="00FC4ADF" w:rsidRPr="000C080A" w:rsidRDefault="00FC4ADF" w:rsidP="00727F29">
      <w:pPr>
        <w:tabs>
          <w:tab w:val="left" w:pos="1065"/>
        </w:tabs>
        <w:spacing w:line="360" w:lineRule="auto"/>
        <w:rPr>
          <w:lang w:val="ru-RU"/>
        </w:rPr>
      </w:pPr>
    </w:p>
    <w:p w14:paraId="55CFE4C6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b/>
          <w:bCs/>
          <w:lang w:val="ru-RU"/>
        </w:rPr>
      </w:pPr>
      <w:r w:rsidRPr="00727F29">
        <w:rPr>
          <w:b/>
          <w:bCs/>
          <w:lang w:val="ru-RU"/>
        </w:rPr>
        <w:lastRenderedPageBreak/>
        <w:t>ОФОРМЛЕНИЕ ТАБЛИЦ И ИНФОРМАЦИОННЫХ КАРТОЧЕК</w:t>
      </w:r>
    </w:p>
    <w:p w14:paraId="238873B2" w14:textId="77777777" w:rsidR="00727F29" w:rsidRPr="00727F29" w:rsidRDefault="00727F29" w:rsidP="00727F29">
      <w:pPr>
        <w:tabs>
          <w:tab w:val="left" w:pos="1065"/>
        </w:tabs>
        <w:spacing w:line="360" w:lineRule="auto"/>
      </w:pPr>
      <w:r w:rsidRPr="00727F29">
        <w:rPr>
          <w:lang w:val="ru-RU"/>
        </w:rPr>
        <w:t>Таблица рейсов и информационные карточки играют важную роль в визуальном восприятии сайта.</w:t>
      </w:r>
      <w:r w:rsidRPr="00727F29">
        <w:rPr>
          <w:lang w:val="ru-RU"/>
        </w:rPr>
        <w:br/>
      </w:r>
      <w:r w:rsidRPr="00727F29">
        <w:t>Для элементов интерфейса были добавлены:</w:t>
      </w:r>
    </w:p>
    <w:p w14:paraId="44CB3F7E" w14:textId="77777777" w:rsidR="00727F29" w:rsidRPr="00727F29" w:rsidRDefault="00727F29">
      <w:pPr>
        <w:numPr>
          <w:ilvl w:val="0"/>
          <w:numId w:val="20"/>
        </w:numPr>
        <w:tabs>
          <w:tab w:val="left" w:pos="1065"/>
        </w:tabs>
        <w:spacing w:line="360" w:lineRule="auto"/>
      </w:pPr>
      <w:r w:rsidRPr="00727F29">
        <w:t>тени;</w:t>
      </w:r>
    </w:p>
    <w:p w14:paraId="444F97B8" w14:textId="77777777" w:rsidR="00727F29" w:rsidRPr="00727F29" w:rsidRDefault="00727F29">
      <w:pPr>
        <w:numPr>
          <w:ilvl w:val="0"/>
          <w:numId w:val="20"/>
        </w:numPr>
        <w:tabs>
          <w:tab w:val="left" w:pos="1065"/>
        </w:tabs>
        <w:spacing w:line="360" w:lineRule="auto"/>
      </w:pPr>
      <w:r w:rsidRPr="00727F29">
        <w:t>закругленные углы;</w:t>
      </w:r>
    </w:p>
    <w:p w14:paraId="3C7C4A9B" w14:textId="77777777" w:rsidR="00727F29" w:rsidRPr="00727F29" w:rsidRDefault="00727F29">
      <w:pPr>
        <w:numPr>
          <w:ilvl w:val="0"/>
          <w:numId w:val="20"/>
        </w:numPr>
        <w:tabs>
          <w:tab w:val="left" w:pos="1065"/>
        </w:tabs>
        <w:spacing w:line="360" w:lineRule="auto"/>
      </w:pPr>
      <w:r w:rsidRPr="00727F29">
        <w:t>эффекты наведения;</w:t>
      </w:r>
    </w:p>
    <w:p w14:paraId="0746F135" w14:textId="77777777" w:rsidR="00727F29" w:rsidRPr="00727F29" w:rsidRDefault="00727F29">
      <w:pPr>
        <w:numPr>
          <w:ilvl w:val="0"/>
          <w:numId w:val="20"/>
        </w:numPr>
        <w:tabs>
          <w:tab w:val="left" w:pos="1065"/>
        </w:tabs>
        <w:spacing w:line="360" w:lineRule="auto"/>
      </w:pPr>
      <w:r w:rsidRPr="00727F29">
        <w:t>плавные анимации.</w:t>
      </w:r>
    </w:p>
    <w:p w14:paraId="47A02A03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>При наведении курсора некоторые блоки немного изменяют положение или цвет, что делает интерфейс более современным и интерактивным.</w:t>
      </w:r>
    </w:p>
    <w:p w14:paraId="667891ED" w14:textId="77777777" w:rsidR="00727F29" w:rsidRPr="00727F29" w:rsidRDefault="00727F29" w:rsidP="00727F29">
      <w:pPr>
        <w:tabs>
          <w:tab w:val="left" w:pos="1065"/>
        </w:tabs>
        <w:spacing w:line="360" w:lineRule="auto"/>
      </w:pPr>
      <w:r w:rsidRPr="00727F29">
        <w:t>Для информационных блоков использовались:</w:t>
      </w:r>
    </w:p>
    <w:p w14:paraId="3A830CF6" w14:textId="77777777" w:rsidR="00727F29" w:rsidRPr="00727F29" w:rsidRDefault="00727F29">
      <w:pPr>
        <w:numPr>
          <w:ilvl w:val="0"/>
          <w:numId w:val="21"/>
        </w:numPr>
        <w:tabs>
          <w:tab w:val="left" w:pos="1065"/>
        </w:tabs>
        <w:spacing w:line="360" w:lineRule="auto"/>
      </w:pPr>
      <w:r w:rsidRPr="00727F29">
        <w:t>CSS Grid;</w:t>
      </w:r>
    </w:p>
    <w:p w14:paraId="5095075E" w14:textId="77777777" w:rsidR="00727F29" w:rsidRPr="00727F29" w:rsidRDefault="00727F29">
      <w:pPr>
        <w:numPr>
          <w:ilvl w:val="0"/>
          <w:numId w:val="21"/>
        </w:numPr>
        <w:tabs>
          <w:tab w:val="left" w:pos="1065"/>
        </w:tabs>
        <w:spacing w:line="360" w:lineRule="auto"/>
      </w:pPr>
      <w:r w:rsidRPr="00727F29">
        <w:t>Flexbox;</w:t>
      </w:r>
    </w:p>
    <w:p w14:paraId="00487E5D" w14:textId="77777777" w:rsidR="00727F29" w:rsidRPr="00727F29" w:rsidRDefault="00727F29">
      <w:pPr>
        <w:numPr>
          <w:ilvl w:val="0"/>
          <w:numId w:val="21"/>
        </w:numPr>
        <w:tabs>
          <w:tab w:val="left" w:pos="1065"/>
        </w:tabs>
        <w:spacing w:line="360" w:lineRule="auto"/>
      </w:pPr>
      <w:r w:rsidRPr="00727F29">
        <w:t>эффекты hover;</w:t>
      </w:r>
    </w:p>
    <w:p w14:paraId="782467C2" w14:textId="77777777" w:rsidR="00727F29" w:rsidRPr="00727F29" w:rsidRDefault="00727F29">
      <w:pPr>
        <w:numPr>
          <w:ilvl w:val="0"/>
          <w:numId w:val="21"/>
        </w:numPr>
        <w:tabs>
          <w:tab w:val="left" w:pos="1065"/>
        </w:tabs>
        <w:spacing w:line="360" w:lineRule="auto"/>
      </w:pPr>
      <w:r w:rsidRPr="00727F29">
        <w:t>адаптивные стили.</w:t>
      </w:r>
    </w:p>
    <w:p w14:paraId="27AD839A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>Таблица рейсов автоматически адаптируется под мобильные устройства.</w:t>
      </w:r>
      <w:r w:rsidRPr="00727F29">
        <w:rPr>
          <w:lang w:val="ru-RU"/>
        </w:rPr>
        <w:br/>
        <w:t>На небольших экранах строки таблицы отображаются в формате карточек, что улучшает удобство просмотра информации.</w:t>
      </w:r>
    </w:p>
    <w:p w14:paraId="469E720D" w14:textId="325917C3" w:rsidR="00727F29" w:rsidRPr="000C080A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</w:p>
    <w:p w14:paraId="2B3549FC" w14:textId="77777777" w:rsidR="00FC4ADF" w:rsidRPr="000C080A" w:rsidRDefault="00FC4ADF" w:rsidP="00727F29">
      <w:pPr>
        <w:tabs>
          <w:tab w:val="left" w:pos="1065"/>
        </w:tabs>
        <w:spacing w:line="360" w:lineRule="auto"/>
        <w:rPr>
          <w:lang w:val="ru-RU"/>
        </w:rPr>
      </w:pPr>
    </w:p>
    <w:p w14:paraId="478A4506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b/>
          <w:bCs/>
          <w:lang w:val="ru-RU"/>
        </w:rPr>
      </w:pPr>
      <w:r w:rsidRPr="00727F29">
        <w:rPr>
          <w:b/>
          <w:bCs/>
          <w:lang w:val="ru-RU"/>
        </w:rPr>
        <w:lastRenderedPageBreak/>
        <w:t>ОРГАНИЗАЦИЯ НАВИГАЦИИ</w:t>
      </w:r>
    </w:p>
    <w:p w14:paraId="1E86CB07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>Навигация является важным элементом любого веб-сайта.</w:t>
      </w:r>
      <w:r w:rsidRPr="00727F29">
        <w:rPr>
          <w:lang w:val="ru-RU"/>
        </w:rPr>
        <w:br/>
        <w:t>В проекте была реализована простая и понятная система переходов между страницами.</w:t>
      </w:r>
    </w:p>
    <w:p w14:paraId="342788D6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>Навигационная панель располагается в верхней части сайта и содержит ссылки на основные разделы:</w:t>
      </w:r>
    </w:p>
    <w:p w14:paraId="6BB9438B" w14:textId="77777777" w:rsidR="00727F29" w:rsidRPr="00727F29" w:rsidRDefault="00727F29">
      <w:pPr>
        <w:numPr>
          <w:ilvl w:val="0"/>
          <w:numId w:val="22"/>
        </w:numPr>
        <w:tabs>
          <w:tab w:val="left" w:pos="1065"/>
        </w:tabs>
        <w:spacing w:line="360" w:lineRule="auto"/>
      </w:pPr>
      <w:r w:rsidRPr="00727F29">
        <w:t>Главная;</w:t>
      </w:r>
    </w:p>
    <w:p w14:paraId="3D61287A" w14:textId="77777777" w:rsidR="00727F29" w:rsidRPr="00727F29" w:rsidRDefault="00727F29">
      <w:pPr>
        <w:numPr>
          <w:ilvl w:val="0"/>
          <w:numId w:val="22"/>
        </w:numPr>
        <w:tabs>
          <w:tab w:val="left" w:pos="1065"/>
        </w:tabs>
        <w:spacing w:line="360" w:lineRule="auto"/>
      </w:pPr>
      <w:r w:rsidRPr="00727F29">
        <w:t>Расписание;</w:t>
      </w:r>
    </w:p>
    <w:p w14:paraId="535AA942" w14:textId="77777777" w:rsidR="00727F29" w:rsidRPr="00727F29" w:rsidRDefault="00727F29">
      <w:pPr>
        <w:numPr>
          <w:ilvl w:val="0"/>
          <w:numId w:val="22"/>
        </w:numPr>
        <w:tabs>
          <w:tab w:val="left" w:pos="1065"/>
        </w:tabs>
        <w:spacing w:line="360" w:lineRule="auto"/>
      </w:pPr>
      <w:r w:rsidRPr="00727F29">
        <w:t>Билет;</w:t>
      </w:r>
    </w:p>
    <w:p w14:paraId="581C3A1E" w14:textId="77777777" w:rsidR="00727F29" w:rsidRPr="00727F29" w:rsidRDefault="00727F29">
      <w:pPr>
        <w:numPr>
          <w:ilvl w:val="0"/>
          <w:numId w:val="22"/>
        </w:numPr>
        <w:tabs>
          <w:tab w:val="left" w:pos="1065"/>
        </w:tabs>
        <w:spacing w:line="360" w:lineRule="auto"/>
      </w:pPr>
      <w:r w:rsidRPr="00727F29">
        <w:t>Контакты.</w:t>
      </w:r>
    </w:p>
    <w:p w14:paraId="4DEE7560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>Навигация остается доступной пользователю при прокрутке страницы благодаря использованию фиксированной верхней панели.</w:t>
      </w:r>
    </w:p>
    <w:p w14:paraId="5019D3F8" w14:textId="77777777" w:rsidR="00727F29" w:rsidRPr="00727F29" w:rsidRDefault="00727F29" w:rsidP="00727F29">
      <w:pPr>
        <w:tabs>
          <w:tab w:val="left" w:pos="1065"/>
        </w:tabs>
        <w:spacing w:line="360" w:lineRule="auto"/>
      </w:pPr>
      <w:r w:rsidRPr="00727F29">
        <w:t>Для оформления навигации использовались:</w:t>
      </w:r>
    </w:p>
    <w:p w14:paraId="09E5A0BF" w14:textId="77777777" w:rsidR="00727F29" w:rsidRPr="00727F29" w:rsidRDefault="00727F29">
      <w:pPr>
        <w:numPr>
          <w:ilvl w:val="0"/>
          <w:numId w:val="23"/>
        </w:numPr>
        <w:tabs>
          <w:tab w:val="left" w:pos="1065"/>
        </w:tabs>
        <w:spacing w:line="360" w:lineRule="auto"/>
      </w:pPr>
      <w:r w:rsidRPr="00727F29">
        <w:t>Flexbox;</w:t>
      </w:r>
    </w:p>
    <w:p w14:paraId="49547616" w14:textId="77777777" w:rsidR="00727F29" w:rsidRPr="00727F29" w:rsidRDefault="00727F29">
      <w:pPr>
        <w:numPr>
          <w:ilvl w:val="0"/>
          <w:numId w:val="23"/>
        </w:numPr>
        <w:tabs>
          <w:tab w:val="left" w:pos="1065"/>
        </w:tabs>
        <w:spacing w:line="360" w:lineRule="auto"/>
      </w:pPr>
      <w:r w:rsidRPr="00727F29">
        <w:t>hover-эффекты;</w:t>
      </w:r>
    </w:p>
    <w:p w14:paraId="4842F465" w14:textId="77777777" w:rsidR="00727F29" w:rsidRPr="00727F29" w:rsidRDefault="00727F29">
      <w:pPr>
        <w:numPr>
          <w:ilvl w:val="0"/>
          <w:numId w:val="23"/>
        </w:numPr>
        <w:tabs>
          <w:tab w:val="left" w:pos="1065"/>
        </w:tabs>
        <w:spacing w:line="360" w:lineRule="auto"/>
      </w:pPr>
      <w:r w:rsidRPr="00727F29">
        <w:t>CSS-переходы;</w:t>
      </w:r>
    </w:p>
    <w:p w14:paraId="4BA6AEB1" w14:textId="77777777" w:rsidR="00727F29" w:rsidRPr="00727F29" w:rsidRDefault="00727F29">
      <w:pPr>
        <w:numPr>
          <w:ilvl w:val="0"/>
          <w:numId w:val="23"/>
        </w:num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>адаптивное меню для мобильных устройств.</w:t>
      </w:r>
    </w:p>
    <w:p w14:paraId="54889AA2" w14:textId="366413C7" w:rsidR="00727F29" w:rsidRPr="000C080A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</w:p>
    <w:p w14:paraId="0F10FAEE" w14:textId="77777777" w:rsidR="00FC4ADF" w:rsidRPr="000C080A" w:rsidRDefault="00FC4ADF" w:rsidP="00727F29">
      <w:pPr>
        <w:tabs>
          <w:tab w:val="left" w:pos="1065"/>
        </w:tabs>
        <w:spacing w:line="360" w:lineRule="auto"/>
        <w:rPr>
          <w:lang w:val="ru-RU"/>
        </w:rPr>
      </w:pPr>
    </w:p>
    <w:p w14:paraId="0B462992" w14:textId="77777777" w:rsidR="00FC4ADF" w:rsidRPr="000C080A" w:rsidRDefault="00FC4ADF" w:rsidP="00727F29">
      <w:pPr>
        <w:tabs>
          <w:tab w:val="left" w:pos="1065"/>
        </w:tabs>
        <w:spacing w:line="360" w:lineRule="auto"/>
        <w:rPr>
          <w:lang w:val="ru-RU"/>
        </w:rPr>
      </w:pPr>
    </w:p>
    <w:p w14:paraId="17A12CFE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b/>
          <w:bCs/>
          <w:lang w:val="ru-RU"/>
        </w:rPr>
      </w:pPr>
      <w:r w:rsidRPr="00727F29">
        <w:rPr>
          <w:b/>
          <w:bCs/>
          <w:lang w:val="ru-RU"/>
        </w:rPr>
        <w:lastRenderedPageBreak/>
        <w:t xml:space="preserve">РАЗРАБОТКА </w:t>
      </w:r>
      <w:r w:rsidRPr="00727F29">
        <w:rPr>
          <w:b/>
          <w:bCs/>
        </w:rPr>
        <w:t>FOOTER</w:t>
      </w:r>
    </w:p>
    <w:p w14:paraId="1D47D495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t>Footer</w:t>
      </w:r>
      <w:r w:rsidRPr="00727F29">
        <w:rPr>
          <w:lang w:val="ru-RU"/>
        </w:rPr>
        <w:t xml:space="preserve"> располагается в нижней части сайта и содержит:</w:t>
      </w:r>
    </w:p>
    <w:p w14:paraId="67B31678" w14:textId="77777777" w:rsidR="00727F29" w:rsidRPr="00727F29" w:rsidRDefault="00727F29">
      <w:pPr>
        <w:numPr>
          <w:ilvl w:val="0"/>
          <w:numId w:val="24"/>
        </w:numPr>
        <w:tabs>
          <w:tab w:val="left" w:pos="1065"/>
        </w:tabs>
        <w:spacing w:line="360" w:lineRule="auto"/>
      </w:pPr>
      <w:r w:rsidRPr="00727F29">
        <w:t>контактную информацию;</w:t>
      </w:r>
    </w:p>
    <w:p w14:paraId="5C71D83A" w14:textId="77777777" w:rsidR="00727F29" w:rsidRPr="00727F29" w:rsidRDefault="00727F29">
      <w:pPr>
        <w:numPr>
          <w:ilvl w:val="0"/>
          <w:numId w:val="24"/>
        </w:numPr>
        <w:tabs>
          <w:tab w:val="left" w:pos="1065"/>
        </w:tabs>
        <w:spacing w:line="360" w:lineRule="auto"/>
      </w:pPr>
      <w:r w:rsidRPr="00727F29">
        <w:t>ссылки на страницы;</w:t>
      </w:r>
    </w:p>
    <w:p w14:paraId="168112B9" w14:textId="77777777" w:rsidR="00727F29" w:rsidRPr="00727F29" w:rsidRDefault="00727F29">
      <w:pPr>
        <w:numPr>
          <w:ilvl w:val="0"/>
          <w:numId w:val="24"/>
        </w:numPr>
        <w:tabs>
          <w:tab w:val="left" w:pos="1065"/>
        </w:tabs>
        <w:spacing w:line="360" w:lineRule="auto"/>
      </w:pPr>
      <w:r w:rsidRPr="00727F29">
        <w:t>описание информационной системы;</w:t>
      </w:r>
    </w:p>
    <w:p w14:paraId="70B7FB07" w14:textId="77777777" w:rsidR="00727F29" w:rsidRPr="00727F29" w:rsidRDefault="00727F29">
      <w:pPr>
        <w:numPr>
          <w:ilvl w:val="0"/>
          <w:numId w:val="24"/>
        </w:numPr>
        <w:tabs>
          <w:tab w:val="left" w:pos="1065"/>
        </w:tabs>
        <w:spacing w:line="360" w:lineRule="auto"/>
      </w:pPr>
      <w:r w:rsidRPr="00727F29">
        <w:t>график работы автовокзала.</w:t>
      </w:r>
    </w:p>
    <w:p w14:paraId="5D2621BE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t>Footer</w:t>
      </w:r>
      <w:r w:rsidRPr="00727F29">
        <w:rPr>
          <w:lang w:val="ru-RU"/>
        </w:rPr>
        <w:t xml:space="preserve"> оформлен в темных цветах, что создает контраст с основной частью сайта.</w:t>
      </w:r>
      <w:r w:rsidRPr="00727F29">
        <w:rPr>
          <w:lang w:val="ru-RU"/>
        </w:rPr>
        <w:br/>
        <w:t xml:space="preserve">Для распределения информации использовалась технология </w:t>
      </w:r>
      <w:r w:rsidRPr="00727F29">
        <w:t>CSS</w:t>
      </w:r>
      <w:r w:rsidRPr="00727F29">
        <w:rPr>
          <w:lang w:val="ru-RU"/>
        </w:rPr>
        <w:t xml:space="preserve"> </w:t>
      </w:r>
      <w:r w:rsidRPr="00727F29">
        <w:t>Grid</w:t>
      </w:r>
      <w:r w:rsidRPr="00727F29">
        <w:rPr>
          <w:lang w:val="ru-RU"/>
        </w:rPr>
        <w:t>.</w:t>
      </w:r>
    </w:p>
    <w:p w14:paraId="1AE96CF0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 xml:space="preserve">Во всех страницах проекта используется единый </w:t>
      </w:r>
      <w:r w:rsidRPr="00727F29">
        <w:t>footer</w:t>
      </w:r>
      <w:r w:rsidRPr="00727F29">
        <w:rPr>
          <w:lang w:val="ru-RU"/>
        </w:rPr>
        <w:t>, что поддерживает общий стиль интерфейса.</w:t>
      </w:r>
    </w:p>
    <w:p w14:paraId="0804F0C8" w14:textId="77777777" w:rsidR="00727F29" w:rsidRPr="00727F29" w:rsidRDefault="00000000" w:rsidP="00727F29">
      <w:pPr>
        <w:tabs>
          <w:tab w:val="left" w:pos="1065"/>
        </w:tabs>
        <w:spacing w:line="360" w:lineRule="auto"/>
      </w:pPr>
      <w:r>
        <w:pict w14:anchorId="6086A068">
          <v:rect id="_x0000_i1025" style="width:0;height:1.5pt" o:hralign="center" o:hrstd="t" o:hr="t" fillcolor="#a0a0a0" stroked="f"/>
        </w:pict>
      </w:r>
    </w:p>
    <w:p w14:paraId="4095E7F9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b/>
          <w:bCs/>
          <w:lang w:val="ru-RU"/>
        </w:rPr>
      </w:pPr>
      <w:r w:rsidRPr="00727F29">
        <w:rPr>
          <w:b/>
          <w:bCs/>
          <w:lang w:val="ru-RU"/>
        </w:rPr>
        <w:t>ТЕСТИРОВАНИЕ САЙТА</w:t>
      </w:r>
    </w:p>
    <w:p w14:paraId="51F10197" w14:textId="77777777" w:rsidR="00727F29" w:rsidRPr="00727F29" w:rsidRDefault="00727F29" w:rsidP="00727F29">
      <w:pPr>
        <w:tabs>
          <w:tab w:val="left" w:pos="1065"/>
        </w:tabs>
        <w:spacing w:line="360" w:lineRule="auto"/>
      </w:pPr>
      <w:r w:rsidRPr="00727F29">
        <w:rPr>
          <w:lang w:val="ru-RU"/>
        </w:rPr>
        <w:t>После завершения разработки сайт был протестирован в различных браузерах и на разных устройствах.</w:t>
      </w:r>
      <w:r w:rsidRPr="00727F29">
        <w:rPr>
          <w:lang w:val="ru-RU"/>
        </w:rPr>
        <w:br/>
      </w:r>
      <w:r w:rsidRPr="00727F29">
        <w:t>Проверялась:</w:t>
      </w:r>
    </w:p>
    <w:p w14:paraId="25D6D84C" w14:textId="77777777" w:rsidR="00727F29" w:rsidRPr="00727F29" w:rsidRDefault="00727F29">
      <w:pPr>
        <w:numPr>
          <w:ilvl w:val="0"/>
          <w:numId w:val="25"/>
        </w:numPr>
        <w:tabs>
          <w:tab w:val="left" w:pos="1065"/>
        </w:tabs>
        <w:spacing w:line="360" w:lineRule="auto"/>
      </w:pPr>
      <w:r w:rsidRPr="00727F29">
        <w:t>корректность отображения интерфейса;</w:t>
      </w:r>
    </w:p>
    <w:p w14:paraId="3E34984D" w14:textId="77777777" w:rsidR="00727F29" w:rsidRPr="00727F29" w:rsidRDefault="00727F29">
      <w:pPr>
        <w:numPr>
          <w:ilvl w:val="0"/>
          <w:numId w:val="25"/>
        </w:numPr>
        <w:tabs>
          <w:tab w:val="left" w:pos="1065"/>
        </w:tabs>
        <w:spacing w:line="360" w:lineRule="auto"/>
      </w:pPr>
      <w:r w:rsidRPr="00727F29">
        <w:t>работа поиска рейсов;</w:t>
      </w:r>
    </w:p>
    <w:p w14:paraId="02C3A0C3" w14:textId="77777777" w:rsidR="00727F29" w:rsidRPr="00727F29" w:rsidRDefault="00727F29">
      <w:pPr>
        <w:numPr>
          <w:ilvl w:val="0"/>
          <w:numId w:val="25"/>
        </w:numPr>
        <w:tabs>
          <w:tab w:val="left" w:pos="1065"/>
        </w:tabs>
        <w:spacing w:line="360" w:lineRule="auto"/>
      </w:pPr>
      <w:r w:rsidRPr="00727F29">
        <w:t>функционирование формы бронирования;</w:t>
      </w:r>
    </w:p>
    <w:p w14:paraId="25FB03B3" w14:textId="77777777" w:rsidR="00727F29" w:rsidRPr="00727F29" w:rsidRDefault="00727F29">
      <w:pPr>
        <w:numPr>
          <w:ilvl w:val="0"/>
          <w:numId w:val="25"/>
        </w:numPr>
        <w:tabs>
          <w:tab w:val="left" w:pos="1065"/>
        </w:tabs>
        <w:spacing w:line="360" w:lineRule="auto"/>
      </w:pPr>
      <w:r w:rsidRPr="00727F29">
        <w:t>обновление таблицы;</w:t>
      </w:r>
    </w:p>
    <w:p w14:paraId="29C9BFF9" w14:textId="77777777" w:rsidR="00727F29" w:rsidRPr="00727F29" w:rsidRDefault="00727F29">
      <w:pPr>
        <w:numPr>
          <w:ilvl w:val="0"/>
          <w:numId w:val="25"/>
        </w:numPr>
        <w:tabs>
          <w:tab w:val="left" w:pos="1065"/>
        </w:tabs>
        <w:spacing w:line="360" w:lineRule="auto"/>
      </w:pPr>
      <w:r w:rsidRPr="00727F29">
        <w:lastRenderedPageBreak/>
        <w:t>адаптивность интерфейса.</w:t>
      </w:r>
    </w:p>
    <w:p w14:paraId="3BD68B0C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>Также проводилось тестирование сайта на мобильных устройствах.</w:t>
      </w:r>
      <w:r w:rsidRPr="00727F29">
        <w:rPr>
          <w:lang w:val="ru-RU"/>
        </w:rPr>
        <w:br/>
        <w:t>Все элементы интерфейса корректно перестраиваются при изменении размеров экрана.</w:t>
      </w:r>
    </w:p>
    <w:p w14:paraId="30A1322A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>В ходе тестирования были устранены следующие проблемы:</w:t>
      </w:r>
    </w:p>
    <w:p w14:paraId="330E30D4" w14:textId="77777777" w:rsidR="00727F29" w:rsidRPr="00727F29" w:rsidRDefault="00727F29">
      <w:pPr>
        <w:numPr>
          <w:ilvl w:val="0"/>
          <w:numId w:val="26"/>
        </w:numPr>
        <w:tabs>
          <w:tab w:val="left" w:pos="1065"/>
        </w:tabs>
        <w:spacing w:line="360" w:lineRule="auto"/>
      </w:pPr>
      <w:r w:rsidRPr="00727F29">
        <w:t>неправильное отображение таблиц;</w:t>
      </w:r>
    </w:p>
    <w:p w14:paraId="4273F800" w14:textId="77777777" w:rsidR="00727F29" w:rsidRPr="00727F29" w:rsidRDefault="00727F29">
      <w:pPr>
        <w:numPr>
          <w:ilvl w:val="0"/>
          <w:numId w:val="26"/>
        </w:numPr>
        <w:tabs>
          <w:tab w:val="left" w:pos="1065"/>
        </w:tabs>
        <w:spacing w:line="360" w:lineRule="auto"/>
      </w:pPr>
      <w:r w:rsidRPr="00727F29">
        <w:t>переполнение блоков;</w:t>
      </w:r>
    </w:p>
    <w:p w14:paraId="75FE00AC" w14:textId="77777777" w:rsidR="00727F29" w:rsidRPr="00727F29" w:rsidRDefault="00727F29">
      <w:pPr>
        <w:numPr>
          <w:ilvl w:val="0"/>
          <w:numId w:val="26"/>
        </w:numPr>
        <w:tabs>
          <w:tab w:val="left" w:pos="1065"/>
        </w:tabs>
        <w:spacing w:line="360" w:lineRule="auto"/>
      </w:pPr>
      <w:r w:rsidRPr="00727F29">
        <w:t>ошибки фильтрации рейсов;</w:t>
      </w:r>
    </w:p>
    <w:p w14:paraId="2C6CBD2C" w14:textId="77777777" w:rsidR="00727F29" w:rsidRPr="00727F29" w:rsidRDefault="00727F29">
      <w:pPr>
        <w:numPr>
          <w:ilvl w:val="0"/>
          <w:numId w:val="26"/>
        </w:num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>проблемы адаптивности на мобильных устройствах.</w:t>
      </w:r>
    </w:p>
    <w:p w14:paraId="62A21008" w14:textId="77777777" w:rsidR="00727F29" w:rsidRPr="00727F29" w:rsidRDefault="00000000" w:rsidP="00727F29">
      <w:pPr>
        <w:tabs>
          <w:tab w:val="left" w:pos="1065"/>
        </w:tabs>
        <w:spacing w:line="360" w:lineRule="auto"/>
      </w:pPr>
      <w:r>
        <w:pict w14:anchorId="27C4AEB8">
          <v:rect id="_x0000_i1026" style="width:0;height:1.5pt" o:hralign="center" o:hrstd="t" o:hr="t" fillcolor="#a0a0a0" stroked="f"/>
        </w:pict>
      </w:r>
    </w:p>
    <w:p w14:paraId="7E4DF4F2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b/>
          <w:bCs/>
          <w:lang w:val="ru-RU"/>
        </w:rPr>
      </w:pPr>
      <w:r w:rsidRPr="00727F29">
        <w:rPr>
          <w:b/>
          <w:bCs/>
          <w:lang w:val="ru-RU"/>
        </w:rPr>
        <w:t>ПРЕИМУЩЕСТВА СОЗДАННОГО ПРОЕКТА</w:t>
      </w:r>
    </w:p>
    <w:p w14:paraId="0FBAD34A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>Разработанный сайт обладает рядом преимуществ:</w:t>
      </w:r>
    </w:p>
    <w:p w14:paraId="0D487C9A" w14:textId="77777777" w:rsidR="00727F29" w:rsidRPr="00727F29" w:rsidRDefault="00727F29">
      <w:pPr>
        <w:numPr>
          <w:ilvl w:val="0"/>
          <w:numId w:val="27"/>
        </w:numPr>
        <w:tabs>
          <w:tab w:val="left" w:pos="1065"/>
        </w:tabs>
        <w:spacing w:line="360" w:lineRule="auto"/>
      </w:pPr>
      <w:r w:rsidRPr="00727F29">
        <w:t>Современный внешний вид.</w:t>
      </w:r>
    </w:p>
    <w:p w14:paraId="30E0D4B2" w14:textId="77777777" w:rsidR="00727F29" w:rsidRPr="00727F29" w:rsidRDefault="00727F29">
      <w:pPr>
        <w:numPr>
          <w:ilvl w:val="0"/>
          <w:numId w:val="27"/>
        </w:numPr>
        <w:tabs>
          <w:tab w:val="left" w:pos="1065"/>
        </w:tabs>
        <w:spacing w:line="360" w:lineRule="auto"/>
      </w:pPr>
      <w:r w:rsidRPr="00727F29">
        <w:t>Простая и удобная навигация.</w:t>
      </w:r>
    </w:p>
    <w:p w14:paraId="3C4C85B5" w14:textId="77777777" w:rsidR="00727F29" w:rsidRPr="00727F29" w:rsidRDefault="00727F29">
      <w:pPr>
        <w:numPr>
          <w:ilvl w:val="0"/>
          <w:numId w:val="27"/>
        </w:numPr>
        <w:tabs>
          <w:tab w:val="left" w:pos="1065"/>
        </w:tabs>
        <w:spacing w:line="360" w:lineRule="auto"/>
      </w:pPr>
      <w:r w:rsidRPr="00727F29">
        <w:t>Адаптивная верстка.</w:t>
      </w:r>
    </w:p>
    <w:p w14:paraId="5EB250CF" w14:textId="77777777" w:rsidR="00727F29" w:rsidRPr="00727F29" w:rsidRDefault="00727F29">
      <w:pPr>
        <w:numPr>
          <w:ilvl w:val="0"/>
          <w:numId w:val="27"/>
        </w:numPr>
        <w:tabs>
          <w:tab w:val="left" w:pos="1065"/>
        </w:tabs>
        <w:spacing w:line="360" w:lineRule="auto"/>
      </w:pPr>
      <w:r w:rsidRPr="00727F29">
        <w:t>Удобная система поиска рейсов.</w:t>
      </w:r>
    </w:p>
    <w:p w14:paraId="79D31027" w14:textId="77777777" w:rsidR="00727F29" w:rsidRPr="00727F29" w:rsidRDefault="00727F29">
      <w:pPr>
        <w:numPr>
          <w:ilvl w:val="0"/>
          <w:numId w:val="27"/>
        </w:numPr>
        <w:tabs>
          <w:tab w:val="left" w:pos="1065"/>
        </w:tabs>
        <w:spacing w:line="360" w:lineRule="auto"/>
      </w:pPr>
      <w:r w:rsidRPr="00727F29">
        <w:t>Использование интерактивных элементов.</w:t>
      </w:r>
    </w:p>
    <w:p w14:paraId="311FAB25" w14:textId="77777777" w:rsidR="00727F29" w:rsidRPr="00727F29" w:rsidRDefault="00727F29">
      <w:pPr>
        <w:numPr>
          <w:ilvl w:val="0"/>
          <w:numId w:val="27"/>
        </w:numPr>
        <w:tabs>
          <w:tab w:val="left" w:pos="1065"/>
        </w:tabs>
        <w:spacing w:line="360" w:lineRule="auto"/>
      </w:pPr>
      <w:r w:rsidRPr="00727F29">
        <w:t>Единый стиль оформления.</w:t>
      </w:r>
    </w:p>
    <w:p w14:paraId="26F57166" w14:textId="77777777" w:rsidR="00727F29" w:rsidRPr="00727F29" w:rsidRDefault="00727F29">
      <w:pPr>
        <w:numPr>
          <w:ilvl w:val="0"/>
          <w:numId w:val="27"/>
        </w:numPr>
        <w:tabs>
          <w:tab w:val="left" w:pos="1065"/>
        </w:tabs>
        <w:spacing w:line="360" w:lineRule="auto"/>
      </w:pPr>
      <w:r w:rsidRPr="00727F29">
        <w:t>Наличие системы бронирования билетов.</w:t>
      </w:r>
    </w:p>
    <w:p w14:paraId="310C306B" w14:textId="77777777" w:rsidR="00727F29" w:rsidRPr="00727F29" w:rsidRDefault="00727F29">
      <w:pPr>
        <w:numPr>
          <w:ilvl w:val="0"/>
          <w:numId w:val="27"/>
        </w:numPr>
        <w:tabs>
          <w:tab w:val="left" w:pos="1065"/>
        </w:tabs>
        <w:spacing w:line="360" w:lineRule="auto"/>
      </w:pPr>
      <w:r w:rsidRPr="00727F29">
        <w:t>Отображение актуального расписания рейсов.</w:t>
      </w:r>
    </w:p>
    <w:p w14:paraId="3BAA54F5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lastRenderedPageBreak/>
        <w:t>Сайт можно использовать как основу для дальнейшего развития информационной системы автовокзала.</w:t>
      </w:r>
    </w:p>
    <w:p w14:paraId="108A1DEA" w14:textId="77777777" w:rsidR="00727F29" w:rsidRPr="00727F29" w:rsidRDefault="00000000" w:rsidP="00727F29">
      <w:pPr>
        <w:tabs>
          <w:tab w:val="left" w:pos="1065"/>
        </w:tabs>
        <w:spacing w:line="360" w:lineRule="auto"/>
      </w:pPr>
      <w:r>
        <w:pict w14:anchorId="3F6F82C4">
          <v:rect id="_x0000_i1027" style="width:0;height:1.5pt" o:hralign="center" o:hrstd="t" o:hr="t" fillcolor="#a0a0a0" stroked="f"/>
        </w:pict>
      </w:r>
    </w:p>
    <w:p w14:paraId="1DAA447F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b/>
          <w:bCs/>
          <w:lang w:val="ru-RU"/>
        </w:rPr>
      </w:pPr>
      <w:r w:rsidRPr="00727F29">
        <w:rPr>
          <w:b/>
          <w:bCs/>
          <w:lang w:val="ru-RU"/>
        </w:rPr>
        <w:t>ВОЗМОЖНОСТИ ДАЛЬНЕЙШЕГО РАЗВИТИЯ</w:t>
      </w:r>
    </w:p>
    <w:p w14:paraId="28126F3D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>В дальнейшем проект можно расширить и дополнить новыми функциями:</w:t>
      </w:r>
    </w:p>
    <w:p w14:paraId="66424C5A" w14:textId="77777777" w:rsidR="00727F29" w:rsidRPr="00727F29" w:rsidRDefault="00727F29">
      <w:pPr>
        <w:numPr>
          <w:ilvl w:val="0"/>
          <w:numId w:val="28"/>
        </w:numPr>
        <w:tabs>
          <w:tab w:val="left" w:pos="1065"/>
        </w:tabs>
        <w:spacing w:line="360" w:lineRule="auto"/>
      </w:pPr>
      <w:r w:rsidRPr="00727F29">
        <w:t>подключение базы данных;</w:t>
      </w:r>
    </w:p>
    <w:p w14:paraId="187806B1" w14:textId="77777777" w:rsidR="00727F29" w:rsidRPr="00727F29" w:rsidRDefault="00727F29">
      <w:pPr>
        <w:numPr>
          <w:ilvl w:val="0"/>
          <w:numId w:val="28"/>
        </w:numPr>
        <w:tabs>
          <w:tab w:val="left" w:pos="1065"/>
        </w:tabs>
        <w:spacing w:line="360" w:lineRule="auto"/>
      </w:pPr>
      <w:r w:rsidRPr="00727F29">
        <w:t>хранение информации о пассажирах;</w:t>
      </w:r>
    </w:p>
    <w:p w14:paraId="4FA580A7" w14:textId="77777777" w:rsidR="00727F29" w:rsidRPr="00727F29" w:rsidRDefault="00727F29">
      <w:pPr>
        <w:numPr>
          <w:ilvl w:val="0"/>
          <w:numId w:val="28"/>
        </w:numPr>
        <w:tabs>
          <w:tab w:val="left" w:pos="1065"/>
        </w:tabs>
        <w:spacing w:line="360" w:lineRule="auto"/>
      </w:pPr>
      <w:r w:rsidRPr="00727F29">
        <w:t>система авторизации пользователей;</w:t>
      </w:r>
    </w:p>
    <w:p w14:paraId="1B456408" w14:textId="77777777" w:rsidR="00727F29" w:rsidRPr="00727F29" w:rsidRDefault="00727F29">
      <w:pPr>
        <w:numPr>
          <w:ilvl w:val="0"/>
          <w:numId w:val="28"/>
        </w:numPr>
        <w:tabs>
          <w:tab w:val="left" w:pos="1065"/>
        </w:tabs>
        <w:spacing w:line="360" w:lineRule="auto"/>
      </w:pPr>
      <w:r w:rsidRPr="00727F29">
        <w:t>онлайн-оплата билетов;</w:t>
      </w:r>
    </w:p>
    <w:p w14:paraId="501B46D2" w14:textId="77777777" w:rsidR="00727F29" w:rsidRPr="00727F29" w:rsidRDefault="00727F29">
      <w:pPr>
        <w:numPr>
          <w:ilvl w:val="0"/>
          <w:numId w:val="28"/>
        </w:numPr>
        <w:tabs>
          <w:tab w:val="left" w:pos="1065"/>
        </w:tabs>
        <w:spacing w:line="360" w:lineRule="auto"/>
      </w:pPr>
      <w:r w:rsidRPr="00727F29">
        <w:t>личный кабинет пассажира;</w:t>
      </w:r>
    </w:p>
    <w:p w14:paraId="4178BDCE" w14:textId="77777777" w:rsidR="00727F29" w:rsidRPr="00727F29" w:rsidRDefault="00727F29">
      <w:pPr>
        <w:numPr>
          <w:ilvl w:val="0"/>
          <w:numId w:val="28"/>
        </w:numPr>
        <w:tabs>
          <w:tab w:val="left" w:pos="1065"/>
        </w:tabs>
        <w:spacing w:line="360" w:lineRule="auto"/>
      </w:pPr>
      <w:r w:rsidRPr="00727F29">
        <w:t>панель администратора;</w:t>
      </w:r>
    </w:p>
    <w:p w14:paraId="501667AB" w14:textId="77777777" w:rsidR="00727F29" w:rsidRPr="00727F29" w:rsidRDefault="00727F29">
      <w:pPr>
        <w:numPr>
          <w:ilvl w:val="0"/>
          <w:numId w:val="28"/>
        </w:numPr>
        <w:tabs>
          <w:tab w:val="left" w:pos="1065"/>
        </w:tabs>
        <w:spacing w:line="360" w:lineRule="auto"/>
      </w:pPr>
      <w:r w:rsidRPr="00727F29">
        <w:t>автоматическое обновление расписания;</w:t>
      </w:r>
    </w:p>
    <w:p w14:paraId="0693F12D" w14:textId="77777777" w:rsidR="00727F29" w:rsidRPr="00727F29" w:rsidRDefault="00727F29">
      <w:pPr>
        <w:numPr>
          <w:ilvl w:val="0"/>
          <w:numId w:val="28"/>
        </w:numPr>
        <w:tabs>
          <w:tab w:val="left" w:pos="1065"/>
        </w:tabs>
        <w:spacing w:line="360" w:lineRule="auto"/>
      </w:pPr>
      <w:r w:rsidRPr="00727F29">
        <w:t>интеграция с серверной частью.</w:t>
      </w:r>
    </w:p>
    <w:p w14:paraId="74980DF5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 xml:space="preserve">Также возможно подключение серверных технологий, таких как </w:t>
      </w:r>
      <w:r w:rsidRPr="00727F29">
        <w:t>PHP</w:t>
      </w:r>
      <w:r w:rsidRPr="00727F29">
        <w:rPr>
          <w:lang w:val="ru-RU"/>
        </w:rPr>
        <w:t xml:space="preserve">, </w:t>
      </w:r>
      <w:r w:rsidRPr="00727F29">
        <w:t>Node</w:t>
      </w:r>
      <w:r w:rsidRPr="00727F29">
        <w:rPr>
          <w:lang w:val="ru-RU"/>
        </w:rPr>
        <w:t>.</w:t>
      </w:r>
      <w:r w:rsidRPr="00727F29">
        <w:t>js</w:t>
      </w:r>
      <w:r w:rsidRPr="00727F29">
        <w:rPr>
          <w:lang w:val="ru-RU"/>
        </w:rPr>
        <w:t xml:space="preserve"> или </w:t>
      </w:r>
      <w:r w:rsidRPr="00727F29">
        <w:t>Python</w:t>
      </w:r>
      <w:r w:rsidRPr="00727F29">
        <w:rPr>
          <w:lang w:val="ru-RU"/>
        </w:rPr>
        <w:t>, для создания полноценной динамической системы.</w:t>
      </w:r>
    </w:p>
    <w:p w14:paraId="085C5C34" w14:textId="1DB587E7" w:rsidR="00727F29" w:rsidRPr="000C080A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</w:p>
    <w:p w14:paraId="1652D486" w14:textId="77777777" w:rsidR="00FC4ADF" w:rsidRPr="000C080A" w:rsidRDefault="00FC4ADF" w:rsidP="00727F29">
      <w:pPr>
        <w:tabs>
          <w:tab w:val="left" w:pos="1065"/>
        </w:tabs>
        <w:spacing w:line="360" w:lineRule="auto"/>
        <w:rPr>
          <w:lang w:val="ru-RU"/>
        </w:rPr>
      </w:pPr>
    </w:p>
    <w:p w14:paraId="30822650" w14:textId="77777777" w:rsidR="00FC4ADF" w:rsidRPr="000C080A" w:rsidRDefault="00FC4ADF" w:rsidP="00727F29">
      <w:pPr>
        <w:tabs>
          <w:tab w:val="left" w:pos="1065"/>
        </w:tabs>
        <w:spacing w:line="360" w:lineRule="auto"/>
        <w:rPr>
          <w:lang w:val="ru-RU"/>
        </w:rPr>
      </w:pPr>
    </w:p>
    <w:p w14:paraId="266B5ACC" w14:textId="77777777" w:rsidR="00FC4ADF" w:rsidRPr="000C080A" w:rsidRDefault="00FC4ADF" w:rsidP="00727F29">
      <w:pPr>
        <w:tabs>
          <w:tab w:val="left" w:pos="1065"/>
        </w:tabs>
        <w:spacing w:line="360" w:lineRule="auto"/>
        <w:rPr>
          <w:lang w:val="ru-RU"/>
        </w:rPr>
      </w:pPr>
    </w:p>
    <w:p w14:paraId="5A49F574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b/>
          <w:bCs/>
          <w:lang w:val="ru-RU"/>
        </w:rPr>
      </w:pPr>
      <w:r w:rsidRPr="00727F29">
        <w:rPr>
          <w:b/>
          <w:bCs/>
          <w:lang w:val="ru-RU"/>
        </w:rPr>
        <w:lastRenderedPageBreak/>
        <w:t>ЭКОНОМИЧЕСКАЯ ЭФФЕКТИВНОСТЬ</w:t>
      </w:r>
    </w:p>
    <w:p w14:paraId="625A56AE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>Создание информационной системы автовокзала позволяет повысить качество обслуживания пассажиров и автоматизировать предоставление информации о рейсах.</w:t>
      </w:r>
    </w:p>
    <w:p w14:paraId="3EBC2E7F" w14:textId="77777777" w:rsidR="00727F29" w:rsidRPr="00727F29" w:rsidRDefault="00727F29" w:rsidP="00727F29">
      <w:pPr>
        <w:tabs>
          <w:tab w:val="left" w:pos="1065"/>
        </w:tabs>
        <w:spacing w:line="360" w:lineRule="auto"/>
      </w:pPr>
      <w:r w:rsidRPr="00727F29">
        <w:t>Пользователи получают возможность:</w:t>
      </w:r>
    </w:p>
    <w:p w14:paraId="54509D72" w14:textId="77777777" w:rsidR="00727F29" w:rsidRPr="00727F29" w:rsidRDefault="00727F29">
      <w:pPr>
        <w:numPr>
          <w:ilvl w:val="0"/>
          <w:numId w:val="29"/>
        </w:numPr>
        <w:tabs>
          <w:tab w:val="left" w:pos="1065"/>
        </w:tabs>
        <w:spacing w:line="360" w:lineRule="auto"/>
      </w:pPr>
      <w:r w:rsidRPr="00727F29">
        <w:t>быстро находить нужные маршруты;</w:t>
      </w:r>
    </w:p>
    <w:p w14:paraId="33B4FA0D" w14:textId="77777777" w:rsidR="00727F29" w:rsidRPr="00727F29" w:rsidRDefault="00727F29">
      <w:pPr>
        <w:numPr>
          <w:ilvl w:val="0"/>
          <w:numId w:val="29"/>
        </w:numPr>
        <w:tabs>
          <w:tab w:val="left" w:pos="1065"/>
        </w:tabs>
        <w:spacing w:line="360" w:lineRule="auto"/>
      </w:pPr>
      <w:r w:rsidRPr="00727F29">
        <w:t>проверять наличие свободных мест;</w:t>
      </w:r>
    </w:p>
    <w:p w14:paraId="40E9A42E" w14:textId="77777777" w:rsidR="00727F29" w:rsidRPr="00727F29" w:rsidRDefault="00727F29">
      <w:pPr>
        <w:numPr>
          <w:ilvl w:val="0"/>
          <w:numId w:val="29"/>
        </w:num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>получать актуальную информацию о рейсах;</w:t>
      </w:r>
    </w:p>
    <w:p w14:paraId="5E4C6249" w14:textId="77777777" w:rsidR="00727F29" w:rsidRPr="00727F29" w:rsidRDefault="00727F29">
      <w:pPr>
        <w:numPr>
          <w:ilvl w:val="0"/>
          <w:numId w:val="29"/>
        </w:numPr>
        <w:tabs>
          <w:tab w:val="left" w:pos="1065"/>
        </w:tabs>
        <w:spacing w:line="360" w:lineRule="auto"/>
      </w:pPr>
      <w:r w:rsidRPr="00727F29">
        <w:t>оформлять заявки онлайн.</w:t>
      </w:r>
    </w:p>
    <w:p w14:paraId="336361BD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>Кроме того, веб-сайт помогает:</w:t>
      </w:r>
    </w:p>
    <w:p w14:paraId="06A953A0" w14:textId="77777777" w:rsidR="00727F29" w:rsidRPr="00727F29" w:rsidRDefault="00727F29">
      <w:pPr>
        <w:numPr>
          <w:ilvl w:val="0"/>
          <w:numId w:val="30"/>
        </w:num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>сократить нагрузку на справочную службу;</w:t>
      </w:r>
    </w:p>
    <w:p w14:paraId="28F9CAF0" w14:textId="77777777" w:rsidR="00727F29" w:rsidRPr="00727F29" w:rsidRDefault="00727F29">
      <w:pPr>
        <w:numPr>
          <w:ilvl w:val="0"/>
          <w:numId w:val="30"/>
        </w:numPr>
        <w:tabs>
          <w:tab w:val="left" w:pos="1065"/>
        </w:tabs>
        <w:spacing w:line="360" w:lineRule="auto"/>
      </w:pPr>
      <w:r w:rsidRPr="00727F29">
        <w:t>улучшить качество обслуживания пассажиров;</w:t>
      </w:r>
    </w:p>
    <w:p w14:paraId="11EB1A4E" w14:textId="77777777" w:rsidR="00727F29" w:rsidRPr="00727F29" w:rsidRDefault="00727F29">
      <w:pPr>
        <w:numPr>
          <w:ilvl w:val="0"/>
          <w:numId w:val="30"/>
        </w:num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>повысить удобство использования услуг автовокзала;</w:t>
      </w:r>
    </w:p>
    <w:p w14:paraId="035CCFE5" w14:textId="77777777" w:rsidR="00727F29" w:rsidRPr="00727F29" w:rsidRDefault="00727F29">
      <w:pPr>
        <w:numPr>
          <w:ilvl w:val="0"/>
          <w:numId w:val="30"/>
        </w:numPr>
        <w:tabs>
          <w:tab w:val="left" w:pos="1065"/>
        </w:tabs>
        <w:spacing w:line="360" w:lineRule="auto"/>
      </w:pPr>
      <w:r w:rsidRPr="00727F29">
        <w:t>автоматизировать обработку информации.</w:t>
      </w:r>
    </w:p>
    <w:p w14:paraId="1AA04874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>Таким образом, разработка веб-сайта является эффективным решением для модернизации информационной системы автовокзала.</w:t>
      </w:r>
    </w:p>
    <w:p w14:paraId="7D7140A5" w14:textId="77777777" w:rsidR="00727F29" w:rsidRPr="000C080A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</w:p>
    <w:p w14:paraId="52DE5CF0" w14:textId="77777777" w:rsidR="00727F29" w:rsidRPr="000C080A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</w:p>
    <w:p w14:paraId="7AB4E60E" w14:textId="77777777" w:rsidR="00FC4ADF" w:rsidRPr="000C080A" w:rsidRDefault="00FC4ADF" w:rsidP="00727F29">
      <w:pPr>
        <w:tabs>
          <w:tab w:val="left" w:pos="1065"/>
        </w:tabs>
        <w:spacing w:line="360" w:lineRule="auto"/>
        <w:rPr>
          <w:lang w:val="ru-RU"/>
        </w:rPr>
      </w:pPr>
    </w:p>
    <w:p w14:paraId="3D79C6F3" w14:textId="7F870AC3" w:rsidR="00727F29" w:rsidRPr="00727F29" w:rsidRDefault="00727F29" w:rsidP="00727F29">
      <w:pPr>
        <w:tabs>
          <w:tab w:val="left" w:pos="1065"/>
        </w:tabs>
        <w:spacing w:line="360" w:lineRule="auto"/>
        <w:rPr>
          <w:b/>
          <w:bCs/>
          <w:lang w:val="ru-RU"/>
        </w:rPr>
      </w:pPr>
      <w:r w:rsidRPr="00727F29">
        <w:rPr>
          <w:b/>
          <w:bCs/>
          <w:lang w:val="ru-RU"/>
        </w:rPr>
        <w:lastRenderedPageBreak/>
        <w:t>РАЗРАБОТКА ДИЗАЙНА ПОЛЬЗОВАТЕЛЬСКОГО ИНТЕРФЕЙСА</w:t>
      </w:r>
    </w:p>
    <w:p w14:paraId="03D23066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>При создании дизайна сайта основное внимание уделялось удобству пользователя и современному внешнему виду интерфейса.</w:t>
      </w:r>
      <w:r w:rsidRPr="00727F29">
        <w:rPr>
          <w:lang w:val="ru-RU"/>
        </w:rPr>
        <w:br/>
        <w:t>Для оформления были выбраны светлые и спокойные цвета, создающие ощущение удобства и современного цифрового сервиса. Основная цветовая палитра включает белые, зеленые и серые оттенки, что соответствует тематике информационной системы автовокзала.</w:t>
      </w:r>
    </w:p>
    <w:p w14:paraId="31975D8C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>Особое внимание было уделено расположению элементов на странице.</w:t>
      </w:r>
      <w:r w:rsidRPr="00727F29">
        <w:rPr>
          <w:lang w:val="ru-RU"/>
        </w:rPr>
        <w:br/>
        <w:t>Все блоки имеют одинаковые отступы, закругленные углы и единый стиль оформления. Благодаря этому интерфейс выглядит аккуратно и профессионально. Для выделения важных элементов использовались кнопки с акцентными цветами.</w:t>
      </w:r>
    </w:p>
    <w:p w14:paraId="16EC88F2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>Навигация сайта была спроектирована таким образом, чтобы пользователь мог быстро перейти в нужный раздел.</w:t>
      </w:r>
      <w:r w:rsidRPr="00727F29">
        <w:rPr>
          <w:lang w:val="ru-RU"/>
        </w:rPr>
        <w:br/>
        <w:t>Верхнее меню содержит ссылки на основные страницы проекта и остается удобным как на компьютерах, так и на мобильных устройствах.</w:t>
      </w:r>
    </w:p>
    <w:p w14:paraId="0B4E7187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>Дополнительно были реализованы эффекты наведения на кнопки, таблицы и информационные карточки.</w:t>
      </w:r>
      <w:r w:rsidRPr="00727F29">
        <w:rPr>
          <w:lang w:val="ru-RU"/>
        </w:rPr>
        <w:br/>
        <w:t>Такие анимации делают интерфейс более интерактивным и улучшают восприятие сайта пользователем.</w:t>
      </w:r>
    </w:p>
    <w:p w14:paraId="5B65F1B4" w14:textId="08EA93D0" w:rsidR="00727F29" w:rsidRPr="000C080A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</w:p>
    <w:p w14:paraId="5648DC46" w14:textId="77777777" w:rsidR="00FC4ADF" w:rsidRPr="000C080A" w:rsidRDefault="00FC4ADF" w:rsidP="00727F29">
      <w:pPr>
        <w:tabs>
          <w:tab w:val="left" w:pos="1065"/>
        </w:tabs>
        <w:spacing w:line="360" w:lineRule="auto"/>
        <w:rPr>
          <w:lang w:val="ru-RU"/>
        </w:rPr>
      </w:pPr>
    </w:p>
    <w:p w14:paraId="70F65FED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b/>
          <w:bCs/>
          <w:lang w:val="ru-RU"/>
        </w:rPr>
      </w:pPr>
      <w:r w:rsidRPr="00727F29">
        <w:rPr>
          <w:b/>
          <w:bCs/>
          <w:lang w:val="ru-RU"/>
        </w:rPr>
        <w:lastRenderedPageBreak/>
        <w:t xml:space="preserve">ИСПОЛЬЗОВАНИЕ </w:t>
      </w:r>
      <w:r w:rsidRPr="00727F29">
        <w:rPr>
          <w:b/>
          <w:bCs/>
        </w:rPr>
        <w:t>FLEXBOX</w:t>
      </w:r>
      <w:r w:rsidRPr="00727F29">
        <w:rPr>
          <w:b/>
          <w:bCs/>
          <w:lang w:val="ru-RU"/>
        </w:rPr>
        <w:t xml:space="preserve"> И </w:t>
      </w:r>
      <w:r w:rsidRPr="00727F29">
        <w:rPr>
          <w:b/>
          <w:bCs/>
        </w:rPr>
        <w:t>CSS</w:t>
      </w:r>
      <w:r w:rsidRPr="00727F29">
        <w:rPr>
          <w:b/>
          <w:bCs/>
          <w:lang w:val="ru-RU"/>
        </w:rPr>
        <w:t xml:space="preserve"> </w:t>
      </w:r>
      <w:r w:rsidRPr="00727F29">
        <w:rPr>
          <w:b/>
          <w:bCs/>
        </w:rPr>
        <w:t>GRID</w:t>
      </w:r>
    </w:p>
    <w:p w14:paraId="36CB09A0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 xml:space="preserve">При разработке структуры страниц использовались современные методы построения макета: </w:t>
      </w:r>
      <w:r w:rsidRPr="00727F29">
        <w:t>Flexbox</w:t>
      </w:r>
      <w:r w:rsidRPr="00727F29">
        <w:rPr>
          <w:lang w:val="ru-RU"/>
        </w:rPr>
        <w:t xml:space="preserve"> и </w:t>
      </w:r>
      <w:r w:rsidRPr="00727F29">
        <w:t>CSS</w:t>
      </w:r>
      <w:r w:rsidRPr="00727F29">
        <w:rPr>
          <w:lang w:val="ru-RU"/>
        </w:rPr>
        <w:t xml:space="preserve"> </w:t>
      </w:r>
      <w:r w:rsidRPr="00727F29">
        <w:t>Grid</w:t>
      </w:r>
      <w:r w:rsidRPr="00727F29">
        <w:rPr>
          <w:lang w:val="ru-RU"/>
        </w:rPr>
        <w:t>.</w:t>
      </w:r>
      <w:r w:rsidRPr="00727F29">
        <w:rPr>
          <w:lang w:val="ru-RU"/>
        </w:rPr>
        <w:br/>
        <w:t>Эти технологии позволяют удобно располагать элементы интерфейса и создавать адаптивные страницы.</w:t>
      </w:r>
    </w:p>
    <w:p w14:paraId="263D02CA" w14:textId="77777777" w:rsidR="00727F29" w:rsidRPr="00727F29" w:rsidRDefault="00727F29" w:rsidP="00727F29">
      <w:pPr>
        <w:tabs>
          <w:tab w:val="left" w:pos="1065"/>
        </w:tabs>
        <w:spacing w:line="360" w:lineRule="auto"/>
      </w:pPr>
      <w:r w:rsidRPr="00727F29">
        <w:t>Flexbox применялся для:</w:t>
      </w:r>
    </w:p>
    <w:p w14:paraId="0DA0B3B0" w14:textId="77777777" w:rsidR="00727F29" w:rsidRPr="00727F29" w:rsidRDefault="00727F29">
      <w:pPr>
        <w:numPr>
          <w:ilvl w:val="0"/>
          <w:numId w:val="31"/>
        </w:numPr>
        <w:tabs>
          <w:tab w:val="left" w:pos="1065"/>
        </w:tabs>
        <w:spacing w:line="360" w:lineRule="auto"/>
      </w:pPr>
      <w:r w:rsidRPr="00727F29">
        <w:t>навигационного меню;</w:t>
      </w:r>
    </w:p>
    <w:p w14:paraId="691A122B" w14:textId="77777777" w:rsidR="00727F29" w:rsidRPr="00727F29" w:rsidRDefault="00727F29">
      <w:pPr>
        <w:numPr>
          <w:ilvl w:val="0"/>
          <w:numId w:val="31"/>
        </w:numPr>
        <w:tabs>
          <w:tab w:val="left" w:pos="1065"/>
        </w:tabs>
        <w:spacing w:line="360" w:lineRule="auto"/>
      </w:pPr>
      <w:r w:rsidRPr="00727F29">
        <w:t>расположения кнопок;</w:t>
      </w:r>
    </w:p>
    <w:p w14:paraId="2837F468" w14:textId="77777777" w:rsidR="00727F29" w:rsidRPr="00727F29" w:rsidRDefault="00727F29">
      <w:pPr>
        <w:numPr>
          <w:ilvl w:val="0"/>
          <w:numId w:val="31"/>
        </w:numPr>
        <w:tabs>
          <w:tab w:val="left" w:pos="1065"/>
        </w:tabs>
        <w:spacing w:line="360" w:lineRule="auto"/>
      </w:pPr>
      <w:r w:rsidRPr="00727F29">
        <w:t>выравнивания элементов внутри блоков;</w:t>
      </w:r>
    </w:p>
    <w:p w14:paraId="05A80C22" w14:textId="77777777" w:rsidR="00727F29" w:rsidRPr="00727F29" w:rsidRDefault="00727F29">
      <w:pPr>
        <w:numPr>
          <w:ilvl w:val="0"/>
          <w:numId w:val="31"/>
        </w:numPr>
        <w:tabs>
          <w:tab w:val="left" w:pos="1065"/>
        </w:tabs>
        <w:spacing w:line="360" w:lineRule="auto"/>
      </w:pPr>
      <w:r w:rsidRPr="00727F29">
        <w:t>создания адаптивных секций;</w:t>
      </w:r>
    </w:p>
    <w:p w14:paraId="1AE6195E" w14:textId="77777777" w:rsidR="00727F29" w:rsidRPr="00727F29" w:rsidRDefault="00727F29">
      <w:pPr>
        <w:numPr>
          <w:ilvl w:val="0"/>
          <w:numId w:val="31"/>
        </w:numPr>
        <w:tabs>
          <w:tab w:val="left" w:pos="1065"/>
        </w:tabs>
        <w:spacing w:line="360" w:lineRule="auto"/>
      </w:pPr>
      <w:r w:rsidRPr="00727F29">
        <w:t>расположения элементов footer.</w:t>
      </w:r>
    </w:p>
    <w:p w14:paraId="0867FAA7" w14:textId="77777777" w:rsidR="00727F29" w:rsidRPr="00727F29" w:rsidRDefault="00727F29" w:rsidP="00727F29">
      <w:pPr>
        <w:tabs>
          <w:tab w:val="left" w:pos="1065"/>
        </w:tabs>
        <w:spacing w:line="360" w:lineRule="auto"/>
      </w:pPr>
      <w:r w:rsidRPr="00727F29">
        <w:t>CSS Grid использовался для:</w:t>
      </w:r>
    </w:p>
    <w:p w14:paraId="1807816F" w14:textId="77777777" w:rsidR="00727F29" w:rsidRPr="00727F29" w:rsidRDefault="00727F29">
      <w:pPr>
        <w:numPr>
          <w:ilvl w:val="0"/>
          <w:numId w:val="32"/>
        </w:numPr>
        <w:tabs>
          <w:tab w:val="left" w:pos="1065"/>
        </w:tabs>
        <w:spacing w:line="360" w:lineRule="auto"/>
      </w:pPr>
      <w:r w:rsidRPr="00727F29">
        <w:t>структуры главной страницы;</w:t>
      </w:r>
    </w:p>
    <w:p w14:paraId="72FD2B9B" w14:textId="77777777" w:rsidR="00727F29" w:rsidRPr="00727F29" w:rsidRDefault="00727F29">
      <w:pPr>
        <w:numPr>
          <w:ilvl w:val="0"/>
          <w:numId w:val="32"/>
        </w:numPr>
        <w:tabs>
          <w:tab w:val="left" w:pos="1065"/>
        </w:tabs>
        <w:spacing w:line="360" w:lineRule="auto"/>
      </w:pPr>
      <w:r w:rsidRPr="00727F29">
        <w:t>информационных карточек;</w:t>
      </w:r>
    </w:p>
    <w:p w14:paraId="757EC08F" w14:textId="77777777" w:rsidR="00727F29" w:rsidRPr="00727F29" w:rsidRDefault="00727F29">
      <w:pPr>
        <w:numPr>
          <w:ilvl w:val="0"/>
          <w:numId w:val="32"/>
        </w:num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>размещения таблиц и боковых панелей;</w:t>
      </w:r>
    </w:p>
    <w:p w14:paraId="1AAE137B" w14:textId="77777777" w:rsidR="00727F29" w:rsidRPr="00727F29" w:rsidRDefault="00727F29">
      <w:pPr>
        <w:numPr>
          <w:ilvl w:val="0"/>
          <w:numId w:val="32"/>
        </w:numPr>
        <w:tabs>
          <w:tab w:val="left" w:pos="1065"/>
        </w:tabs>
        <w:spacing w:line="360" w:lineRule="auto"/>
      </w:pPr>
      <w:r w:rsidRPr="00727F29">
        <w:t>организации footer;</w:t>
      </w:r>
    </w:p>
    <w:p w14:paraId="232E0DF5" w14:textId="77777777" w:rsidR="00727F29" w:rsidRPr="00727F29" w:rsidRDefault="00727F29">
      <w:pPr>
        <w:numPr>
          <w:ilvl w:val="0"/>
          <w:numId w:val="32"/>
        </w:numPr>
        <w:tabs>
          <w:tab w:val="left" w:pos="1065"/>
        </w:tabs>
        <w:spacing w:line="360" w:lineRule="auto"/>
      </w:pPr>
      <w:r w:rsidRPr="00727F29">
        <w:t>адаптивной сетки сайта.</w:t>
      </w:r>
    </w:p>
    <w:p w14:paraId="38DA334A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>Применение данных технологий значительно упростило процесс верстки и позволило добиться правильного отображения сайта на различных устройствах.</w:t>
      </w:r>
    </w:p>
    <w:p w14:paraId="25EE7C12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lastRenderedPageBreak/>
        <w:t xml:space="preserve">Пример использования </w:t>
      </w:r>
      <w:r w:rsidRPr="00727F29">
        <w:t>Grid</w:t>
      </w:r>
      <w:r w:rsidRPr="00727F29">
        <w:rPr>
          <w:lang w:val="ru-RU"/>
        </w:rPr>
        <w:t>:</w:t>
      </w:r>
    </w:p>
    <w:p w14:paraId="491A7E61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>.</w:t>
      </w:r>
      <w:r w:rsidRPr="00727F29">
        <w:t>grid</w:t>
      </w:r>
      <w:r w:rsidRPr="00727F29">
        <w:rPr>
          <w:lang w:val="ru-RU"/>
        </w:rPr>
        <w:t>-</w:t>
      </w:r>
      <w:r w:rsidRPr="00727F29">
        <w:t>layout</w:t>
      </w:r>
      <w:r w:rsidRPr="00727F29">
        <w:rPr>
          <w:lang w:val="ru-RU"/>
        </w:rPr>
        <w:t xml:space="preserve"> {</w:t>
      </w:r>
    </w:p>
    <w:p w14:paraId="186F1FCA" w14:textId="77777777" w:rsidR="00727F29" w:rsidRPr="00727F29" w:rsidRDefault="00727F29" w:rsidP="00727F29">
      <w:pPr>
        <w:tabs>
          <w:tab w:val="left" w:pos="1065"/>
        </w:tabs>
        <w:spacing w:line="360" w:lineRule="auto"/>
      </w:pPr>
      <w:r w:rsidRPr="00727F29">
        <w:rPr>
          <w:lang w:val="ru-RU"/>
        </w:rPr>
        <w:t xml:space="preserve">    </w:t>
      </w:r>
      <w:r w:rsidRPr="00727F29">
        <w:t>display: grid;</w:t>
      </w:r>
    </w:p>
    <w:p w14:paraId="7A2345F8" w14:textId="77777777" w:rsidR="00727F29" w:rsidRPr="00727F29" w:rsidRDefault="00727F29" w:rsidP="00727F29">
      <w:pPr>
        <w:tabs>
          <w:tab w:val="left" w:pos="1065"/>
        </w:tabs>
        <w:spacing w:line="360" w:lineRule="auto"/>
      </w:pPr>
      <w:r w:rsidRPr="00727F29">
        <w:t xml:space="preserve">    grid-template-columns: 1fr 320px;</w:t>
      </w:r>
    </w:p>
    <w:p w14:paraId="36404723" w14:textId="77777777" w:rsidR="00727F29" w:rsidRPr="00727F29" w:rsidRDefault="00727F29" w:rsidP="00727F29">
      <w:pPr>
        <w:tabs>
          <w:tab w:val="left" w:pos="1065"/>
        </w:tabs>
        <w:spacing w:line="360" w:lineRule="auto"/>
      </w:pPr>
      <w:r w:rsidRPr="00727F29">
        <w:t xml:space="preserve">    gap: 24px;</w:t>
      </w:r>
    </w:p>
    <w:p w14:paraId="5AF5CFEC" w14:textId="77777777" w:rsidR="00727F29" w:rsidRPr="00727F29" w:rsidRDefault="00727F29" w:rsidP="00727F29">
      <w:pPr>
        <w:tabs>
          <w:tab w:val="left" w:pos="1065"/>
        </w:tabs>
        <w:spacing w:line="360" w:lineRule="auto"/>
      </w:pPr>
      <w:r w:rsidRPr="00727F29">
        <w:t>}</w:t>
      </w:r>
    </w:p>
    <w:p w14:paraId="23367225" w14:textId="77777777" w:rsidR="00727F29" w:rsidRPr="00727F29" w:rsidRDefault="00000000" w:rsidP="00727F29">
      <w:pPr>
        <w:tabs>
          <w:tab w:val="left" w:pos="1065"/>
        </w:tabs>
        <w:spacing w:line="360" w:lineRule="auto"/>
      </w:pPr>
      <w:r>
        <w:pict w14:anchorId="00441BE9">
          <v:rect id="_x0000_i1028" style="width:0;height:1.5pt" o:hralign="center" o:hrstd="t" o:hr="t" fillcolor="#a0a0a0" stroked="f"/>
        </w:pict>
      </w:r>
    </w:p>
    <w:p w14:paraId="7AC5AE02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b/>
          <w:bCs/>
          <w:lang w:val="ru-RU"/>
        </w:rPr>
      </w:pPr>
      <w:r w:rsidRPr="00727F29">
        <w:rPr>
          <w:b/>
          <w:bCs/>
          <w:lang w:val="ru-RU"/>
        </w:rPr>
        <w:t>ОРГАНИЗАЦИЯ КОДА ПРОЕКТА</w:t>
      </w:r>
    </w:p>
    <w:p w14:paraId="0CB18841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>Для удобства разработки проект был разделен на несколько файлов.</w:t>
      </w:r>
      <w:r w:rsidRPr="00727F29">
        <w:rPr>
          <w:lang w:val="ru-RU"/>
        </w:rPr>
        <w:br/>
        <w:t>Такой подход позволяет упростить поддержку сайта и делает структуру проекта более понятной.</w:t>
      </w:r>
    </w:p>
    <w:p w14:paraId="11C4CD1B" w14:textId="77777777" w:rsidR="00727F29" w:rsidRPr="00727F29" w:rsidRDefault="00727F29" w:rsidP="00727F29">
      <w:pPr>
        <w:tabs>
          <w:tab w:val="left" w:pos="1065"/>
        </w:tabs>
        <w:spacing w:line="360" w:lineRule="auto"/>
      </w:pPr>
      <w:r w:rsidRPr="00727F29">
        <w:t>HTML</w:t>
      </w:r>
      <w:r w:rsidRPr="00727F29">
        <w:rPr>
          <w:lang w:val="ru-RU"/>
        </w:rPr>
        <w:t>-файлы отвечают за структуру страниц.</w:t>
      </w:r>
      <w:r w:rsidRPr="00727F29">
        <w:rPr>
          <w:lang w:val="ru-RU"/>
        </w:rPr>
        <w:br/>
      </w:r>
      <w:r w:rsidRPr="00727F29">
        <w:t>CSS</w:t>
      </w:r>
      <w:r w:rsidRPr="00727F29">
        <w:rPr>
          <w:lang w:val="ru-RU"/>
        </w:rPr>
        <w:t>-файл содержит стили оформления интерфейса.</w:t>
      </w:r>
      <w:r w:rsidRPr="00727F29">
        <w:rPr>
          <w:lang w:val="ru-RU"/>
        </w:rPr>
        <w:br/>
      </w:r>
      <w:r w:rsidRPr="00727F29">
        <w:t>JavaScript-файл реализует интерактивные функции сайта.</w:t>
      </w:r>
    </w:p>
    <w:p w14:paraId="45FD2DB8" w14:textId="77777777" w:rsidR="00727F29" w:rsidRPr="00727F29" w:rsidRDefault="00727F29" w:rsidP="00727F29">
      <w:pPr>
        <w:tabs>
          <w:tab w:val="left" w:pos="1065"/>
        </w:tabs>
        <w:spacing w:line="360" w:lineRule="auto"/>
      </w:pPr>
      <w:r w:rsidRPr="00727F29">
        <w:t>Основные файлы проекта:</w:t>
      </w:r>
    </w:p>
    <w:p w14:paraId="1CCFCC6E" w14:textId="77777777" w:rsidR="00727F29" w:rsidRPr="00727F29" w:rsidRDefault="00727F29">
      <w:pPr>
        <w:pStyle w:val="ListParagraph"/>
        <w:numPr>
          <w:ilvl w:val="0"/>
          <w:numId w:val="47"/>
        </w:numPr>
        <w:tabs>
          <w:tab w:val="left" w:pos="1065"/>
        </w:tabs>
        <w:spacing w:line="360" w:lineRule="auto"/>
      </w:pPr>
      <w:r w:rsidRPr="00727F29">
        <w:t>index.html;</w:t>
      </w:r>
    </w:p>
    <w:p w14:paraId="6AE2509B" w14:textId="77777777" w:rsidR="00727F29" w:rsidRPr="00727F29" w:rsidRDefault="00727F29">
      <w:pPr>
        <w:pStyle w:val="ListParagraph"/>
        <w:numPr>
          <w:ilvl w:val="0"/>
          <w:numId w:val="47"/>
        </w:numPr>
        <w:tabs>
          <w:tab w:val="left" w:pos="1065"/>
        </w:tabs>
        <w:spacing w:line="360" w:lineRule="auto"/>
      </w:pPr>
      <w:r w:rsidRPr="00727F29">
        <w:t>schedule.html;</w:t>
      </w:r>
    </w:p>
    <w:p w14:paraId="073B3071" w14:textId="77777777" w:rsidR="00727F29" w:rsidRPr="00727F29" w:rsidRDefault="00727F29">
      <w:pPr>
        <w:pStyle w:val="ListParagraph"/>
        <w:numPr>
          <w:ilvl w:val="0"/>
          <w:numId w:val="47"/>
        </w:numPr>
        <w:tabs>
          <w:tab w:val="left" w:pos="1065"/>
        </w:tabs>
        <w:spacing w:line="360" w:lineRule="auto"/>
      </w:pPr>
      <w:r w:rsidRPr="00727F29">
        <w:t>booking.html;</w:t>
      </w:r>
    </w:p>
    <w:p w14:paraId="04BE0259" w14:textId="77777777" w:rsidR="00727F29" w:rsidRPr="00727F29" w:rsidRDefault="00727F29">
      <w:pPr>
        <w:pStyle w:val="ListParagraph"/>
        <w:numPr>
          <w:ilvl w:val="0"/>
          <w:numId w:val="47"/>
        </w:numPr>
        <w:tabs>
          <w:tab w:val="left" w:pos="1065"/>
        </w:tabs>
        <w:spacing w:line="360" w:lineRule="auto"/>
      </w:pPr>
      <w:r w:rsidRPr="00727F29">
        <w:t>contacts.html;</w:t>
      </w:r>
    </w:p>
    <w:p w14:paraId="086CB2A7" w14:textId="77777777" w:rsidR="00727F29" w:rsidRPr="00727F29" w:rsidRDefault="00727F29">
      <w:pPr>
        <w:pStyle w:val="ListParagraph"/>
        <w:numPr>
          <w:ilvl w:val="0"/>
          <w:numId w:val="47"/>
        </w:numPr>
        <w:tabs>
          <w:tab w:val="left" w:pos="1065"/>
        </w:tabs>
        <w:spacing w:line="360" w:lineRule="auto"/>
      </w:pPr>
      <w:r w:rsidRPr="00727F29">
        <w:t>style.css;</w:t>
      </w:r>
    </w:p>
    <w:p w14:paraId="4D0E6B7C" w14:textId="77777777" w:rsidR="00727F29" w:rsidRPr="00727F29" w:rsidRDefault="00727F29">
      <w:pPr>
        <w:pStyle w:val="ListParagraph"/>
        <w:numPr>
          <w:ilvl w:val="0"/>
          <w:numId w:val="47"/>
        </w:numPr>
        <w:tabs>
          <w:tab w:val="left" w:pos="1065"/>
        </w:tabs>
        <w:spacing w:line="360" w:lineRule="auto"/>
      </w:pPr>
      <w:r w:rsidRPr="00727F29">
        <w:t>script.js.</w:t>
      </w:r>
    </w:p>
    <w:p w14:paraId="3D3E6471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lastRenderedPageBreak/>
        <w:t>Разделение кода на отдельные файлы соответствует современным стандартам веб-разработки и облегчает дальнейшее развитие проекта.</w:t>
      </w:r>
    </w:p>
    <w:p w14:paraId="1DA00836" w14:textId="77777777" w:rsidR="00727F29" w:rsidRPr="00727F29" w:rsidRDefault="00000000" w:rsidP="00727F29">
      <w:pPr>
        <w:tabs>
          <w:tab w:val="left" w:pos="1065"/>
        </w:tabs>
        <w:spacing w:line="360" w:lineRule="auto"/>
      </w:pPr>
      <w:r>
        <w:pict w14:anchorId="4FEF72F7">
          <v:rect id="_x0000_i1029" style="width:0;height:1.5pt" o:hralign="center" o:hrstd="t" o:hr="t" fillcolor="#a0a0a0" stroked="f"/>
        </w:pict>
      </w:r>
    </w:p>
    <w:p w14:paraId="1F67CC32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b/>
          <w:bCs/>
          <w:lang w:val="ru-RU"/>
        </w:rPr>
      </w:pPr>
      <w:r w:rsidRPr="00727F29">
        <w:rPr>
          <w:b/>
          <w:bCs/>
          <w:lang w:val="ru-RU"/>
        </w:rPr>
        <w:t>БЕЗОПАСНОСТЬ И НАДЕЖНОСТЬ САЙТА</w:t>
      </w:r>
    </w:p>
    <w:p w14:paraId="6C116610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>Несмотря на то, что проект является информационной системой, при разработке учитывались базовые принципы безопасности веб-приложений.</w:t>
      </w:r>
    </w:p>
    <w:p w14:paraId="72857416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>Для предотвращения ошибок при заполнении форм используется проверка корректности введенных данных.</w:t>
      </w:r>
      <w:r w:rsidRPr="00727F29">
        <w:rPr>
          <w:lang w:val="ru-RU"/>
        </w:rPr>
        <w:br/>
        <w:t>Также ограничивается отправка пустых полей и некорректных значений.</w:t>
      </w:r>
    </w:p>
    <w:p w14:paraId="04C36F00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>Кроме того, структура сайта организована таким образом, чтобы пользователь мог быстро получить доступ к необходимой информации.</w:t>
      </w:r>
      <w:r w:rsidRPr="00727F29">
        <w:rPr>
          <w:lang w:val="ru-RU"/>
        </w:rPr>
        <w:br/>
        <w:t>Все страницы имеют понятную навигацию и логичную структуру.</w:t>
      </w:r>
    </w:p>
    <w:p w14:paraId="588601FB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>В дальнейшем при подключении серверной части возможно добавление:</w:t>
      </w:r>
    </w:p>
    <w:p w14:paraId="2806CFC1" w14:textId="77777777" w:rsidR="00727F29" w:rsidRPr="00727F29" w:rsidRDefault="00727F29">
      <w:pPr>
        <w:numPr>
          <w:ilvl w:val="0"/>
          <w:numId w:val="33"/>
        </w:numPr>
        <w:tabs>
          <w:tab w:val="left" w:pos="1065"/>
        </w:tabs>
        <w:spacing w:line="360" w:lineRule="auto"/>
      </w:pPr>
      <w:r w:rsidRPr="00727F29">
        <w:t>защиты пользовательских данных;</w:t>
      </w:r>
    </w:p>
    <w:p w14:paraId="285CE33A" w14:textId="77777777" w:rsidR="00727F29" w:rsidRPr="00727F29" w:rsidRDefault="00727F29">
      <w:pPr>
        <w:numPr>
          <w:ilvl w:val="0"/>
          <w:numId w:val="33"/>
        </w:numPr>
        <w:tabs>
          <w:tab w:val="left" w:pos="1065"/>
        </w:tabs>
        <w:spacing w:line="360" w:lineRule="auto"/>
      </w:pPr>
      <w:r w:rsidRPr="00727F29">
        <w:t>системы авторизации;</w:t>
      </w:r>
    </w:p>
    <w:p w14:paraId="0E85DFD2" w14:textId="77777777" w:rsidR="00727F29" w:rsidRPr="00727F29" w:rsidRDefault="00727F29">
      <w:pPr>
        <w:numPr>
          <w:ilvl w:val="0"/>
          <w:numId w:val="33"/>
        </w:num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>хранения информации в базе данных;</w:t>
      </w:r>
    </w:p>
    <w:p w14:paraId="40E83429" w14:textId="77777777" w:rsidR="00727F29" w:rsidRPr="00727F29" w:rsidRDefault="00727F29">
      <w:pPr>
        <w:numPr>
          <w:ilvl w:val="0"/>
          <w:numId w:val="33"/>
        </w:numPr>
        <w:tabs>
          <w:tab w:val="left" w:pos="1065"/>
        </w:tabs>
        <w:spacing w:line="360" w:lineRule="auto"/>
      </w:pPr>
      <w:r w:rsidRPr="00727F29">
        <w:t>защиты от SQL-инъекций;</w:t>
      </w:r>
    </w:p>
    <w:p w14:paraId="2725DD91" w14:textId="77777777" w:rsidR="00727F29" w:rsidRPr="00727F29" w:rsidRDefault="00727F29">
      <w:pPr>
        <w:numPr>
          <w:ilvl w:val="0"/>
          <w:numId w:val="33"/>
        </w:numPr>
        <w:tabs>
          <w:tab w:val="left" w:pos="1065"/>
        </w:tabs>
        <w:spacing w:line="360" w:lineRule="auto"/>
      </w:pPr>
      <w:r w:rsidRPr="00727F29">
        <w:t>шифрования данных.</w:t>
      </w:r>
    </w:p>
    <w:p w14:paraId="72B1C0E4" w14:textId="77777777" w:rsidR="00727F29" w:rsidRPr="00727F29" w:rsidRDefault="00000000" w:rsidP="00727F29">
      <w:pPr>
        <w:tabs>
          <w:tab w:val="left" w:pos="1065"/>
        </w:tabs>
        <w:spacing w:line="360" w:lineRule="auto"/>
      </w:pPr>
      <w:r>
        <w:pict w14:anchorId="301A45D9">
          <v:rect id="_x0000_i1030" style="width:0;height:1.5pt" o:hralign="center" o:hrstd="t" o:hr="t" fillcolor="#a0a0a0" stroked="f"/>
        </w:pict>
      </w:r>
    </w:p>
    <w:p w14:paraId="2841D407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b/>
          <w:bCs/>
          <w:lang w:val="ru-RU"/>
        </w:rPr>
      </w:pPr>
      <w:r w:rsidRPr="00727F29">
        <w:rPr>
          <w:b/>
          <w:bCs/>
          <w:lang w:val="ru-RU"/>
        </w:rPr>
        <w:lastRenderedPageBreak/>
        <w:t>ОПТИМИЗАЦИЯ ПРОИЗВОДИТЕЛЬНОСТИ</w:t>
      </w:r>
    </w:p>
    <w:p w14:paraId="006FEB49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>Во время разработки сайта особое внимание уделялось скорости загрузки страниц.</w:t>
      </w:r>
      <w:r w:rsidRPr="00727F29">
        <w:rPr>
          <w:lang w:val="ru-RU"/>
        </w:rPr>
        <w:br/>
        <w:t>Для этого использовалось минимальное количество внешних библиотек и оптимизированная структура интерфейса.</w:t>
      </w:r>
    </w:p>
    <w:p w14:paraId="60A201B8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 xml:space="preserve">Использование чистого </w:t>
      </w:r>
      <w:r w:rsidRPr="00727F29">
        <w:t>HTML</w:t>
      </w:r>
      <w:r w:rsidRPr="00727F29">
        <w:rPr>
          <w:lang w:val="ru-RU"/>
        </w:rPr>
        <w:t xml:space="preserve">, </w:t>
      </w:r>
      <w:r w:rsidRPr="00727F29">
        <w:t>CSS</w:t>
      </w:r>
      <w:r w:rsidRPr="00727F29">
        <w:rPr>
          <w:lang w:val="ru-RU"/>
        </w:rPr>
        <w:t xml:space="preserve"> и </w:t>
      </w:r>
      <w:r w:rsidRPr="00727F29">
        <w:t>JavaScript</w:t>
      </w:r>
      <w:r w:rsidRPr="00727F29">
        <w:rPr>
          <w:lang w:val="ru-RU"/>
        </w:rPr>
        <w:t xml:space="preserve"> без тяжелых фреймворков позволяет значительно уменьшить нагрузку на браузер и ускорить открытие страниц.</w:t>
      </w:r>
    </w:p>
    <w:p w14:paraId="4228E482" w14:textId="77777777" w:rsidR="00727F29" w:rsidRPr="00727F29" w:rsidRDefault="00727F29" w:rsidP="00727F29">
      <w:pPr>
        <w:tabs>
          <w:tab w:val="left" w:pos="1065"/>
        </w:tabs>
        <w:spacing w:line="360" w:lineRule="auto"/>
      </w:pPr>
      <w:r w:rsidRPr="00727F29">
        <w:t>Также были применены:</w:t>
      </w:r>
    </w:p>
    <w:p w14:paraId="35D32D6A" w14:textId="77777777" w:rsidR="00727F29" w:rsidRPr="00727F29" w:rsidRDefault="00727F29">
      <w:pPr>
        <w:numPr>
          <w:ilvl w:val="0"/>
          <w:numId w:val="34"/>
        </w:numPr>
        <w:tabs>
          <w:tab w:val="left" w:pos="1065"/>
        </w:tabs>
        <w:spacing w:line="360" w:lineRule="auto"/>
      </w:pPr>
      <w:r w:rsidRPr="00727F29">
        <w:t>оптимизация структуры HTML;</w:t>
      </w:r>
    </w:p>
    <w:p w14:paraId="0181FB5A" w14:textId="77777777" w:rsidR="00727F29" w:rsidRPr="00727F29" w:rsidRDefault="00727F29">
      <w:pPr>
        <w:numPr>
          <w:ilvl w:val="0"/>
          <w:numId w:val="34"/>
        </w:numPr>
        <w:tabs>
          <w:tab w:val="left" w:pos="1065"/>
        </w:tabs>
        <w:spacing w:line="360" w:lineRule="auto"/>
      </w:pPr>
      <w:r w:rsidRPr="00727F29">
        <w:t>упрощенная организация DOM-элементов;</w:t>
      </w:r>
    </w:p>
    <w:p w14:paraId="729455E1" w14:textId="77777777" w:rsidR="00727F29" w:rsidRPr="00727F29" w:rsidRDefault="00727F29">
      <w:pPr>
        <w:numPr>
          <w:ilvl w:val="0"/>
          <w:numId w:val="34"/>
        </w:numPr>
        <w:tabs>
          <w:tab w:val="left" w:pos="1065"/>
        </w:tabs>
        <w:spacing w:line="360" w:lineRule="auto"/>
      </w:pPr>
      <w:r w:rsidRPr="00727F29">
        <w:t>минимизация сложных анимаций;</w:t>
      </w:r>
    </w:p>
    <w:p w14:paraId="3FAF7CB2" w14:textId="77777777" w:rsidR="00727F29" w:rsidRPr="00727F29" w:rsidRDefault="00727F29">
      <w:pPr>
        <w:numPr>
          <w:ilvl w:val="0"/>
          <w:numId w:val="34"/>
        </w:numPr>
        <w:tabs>
          <w:tab w:val="left" w:pos="1065"/>
        </w:tabs>
        <w:spacing w:line="360" w:lineRule="auto"/>
      </w:pPr>
      <w:r w:rsidRPr="00727F29">
        <w:t>использование современных CSS-свойств;</w:t>
      </w:r>
    </w:p>
    <w:p w14:paraId="4A4F8384" w14:textId="77777777" w:rsidR="00727F29" w:rsidRPr="00727F29" w:rsidRDefault="00727F29">
      <w:pPr>
        <w:numPr>
          <w:ilvl w:val="0"/>
          <w:numId w:val="34"/>
        </w:numPr>
        <w:tabs>
          <w:tab w:val="left" w:pos="1065"/>
        </w:tabs>
        <w:spacing w:line="360" w:lineRule="auto"/>
      </w:pPr>
      <w:r w:rsidRPr="00727F29">
        <w:t>адаптивные изображения и стили.</w:t>
      </w:r>
    </w:p>
    <w:p w14:paraId="19B41707" w14:textId="45ED3069" w:rsidR="00727F29" w:rsidRPr="000C080A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>Благодаря этому сайт быстро загружается даже при медленном интернет-соединении.</w:t>
      </w:r>
    </w:p>
    <w:p w14:paraId="07435BE0" w14:textId="77777777" w:rsidR="00FC4ADF" w:rsidRPr="000C080A" w:rsidRDefault="00FC4ADF" w:rsidP="00727F29">
      <w:pPr>
        <w:tabs>
          <w:tab w:val="left" w:pos="1065"/>
        </w:tabs>
        <w:spacing w:line="360" w:lineRule="auto"/>
        <w:rPr>
          <w:lang w:val="ru-RU"/>
        </w:rPr>
      </w:pPr>
    </w:p>
    <w:p w14:paraId="2E6A49BF" w14:textId="77777777" w:rsidR="00FC4ADF" w:rsidRPr="000C080A" w:rsidRDefault="00FC4ADF" w:rsidP="00727F29">
      <w:pPr>
        <w:tabs>
          <w:tab w:val="left" w:pos="1065"/>
        </w:tabs>
        <w:spacing w:line="360" w:lineRule="auto"/>
        <w:rPr>
          <w:lang w:val="ru-RU"/>
        </w:rPr>
      </w:pPr>
    </w:p>
    <w:p w14:paraId="7D5E77D0" w14:textId="77777777" w:rsidR="00FC4ADF" w:rsidRPr="000C080A" w:rsidRDefault="00FC4ADF" w:rsidP="00727F29">
      <w:pPr>
        <w:tabs>
          <w:tab w:val="left" w:pos="1065"/>
        </w:tabs>
        <w:spacing w:line="360" w:lineRule="auto"/>
        <w:rPr>
          <w:lang w:val="ru-RU"/>
        </w:rPr>
      </w:pPr>
    </w:p>
    <w:p w14:paraId="7F2278FF" w14:textId="77777777" w:rsidR="00FC4ADF" w:rsidRPr="000C080A" w:rsidRDefault="00FC4ADF" w:rsidP="00727F29">
      <w:pPr>
        <w:tabs>
          <w:tab w:val="left" w:pos="1065"/>
        </w:tabs>
        <w:spacing w:line="360" w:lineRule="auto"/>
        <w:rPr>
          <w:lang w:val="ru-RU"/>
        </w:rPr>
      </w:pPr>
    </w:p>
    <w:p w14:paraId="64C430A5" w14:textId="77777777" w:rsidR="00FC4ADF" w:rsidRPr="00FC4ADF" w:rsidRDefault="00FC4ADF" w:rsidP="00727F29">
      <w:pPr>
        <w:tabs>
          <w:tab w:val="left" w:pos="1065"/>
        </w:tabs>
        <w:spacing w:line="360" w:lineRule="auto"/>
        <w:rPr>
          <w:lang w:val="ru-RU"/>
        </w:rPr>
      </w:pPr>
    </w:p>
    <w:p w14:paraId="2CE43791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b/>
          <w:bCs/>
          <w:lang w:val="ru-RU"/>
        </w:rPr>
      </w:pPr>
      <w:r w:rsidRPr="00727F29">
        <w:rPr>
          <w:b/>
          <w:bCs/>
          <w:lang w:val="ru-RU"/>
        </w:rPr>
        <w:lastRenderedPageBreak/>
        <w:t>ПЕРСПЕКТИВЫ РАЗВИТИЯ ПРОЕКТА</w:t>
      </w:r>
    </w:p>
    <w:p w14:paraId="4A348F37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>Созданный веб-сайт может быть доработан и расширен в будущем.</w:t>
      </w:r>
      <w:r w:rsidRPr="00727F29">
        <w:rPr>
          <w:lang w:val="ru-RU"/>
        </w:rPr>
        <w:br/>
        <w:t>В проект можно добавить новые функции, которые сделают информационную систему более функциональной и удобной.</w:t>
      </w:r>
    </w:p>
    <w:p w14:paraId="5D670D24" w14:textId="77777777" w:rsidR="00727F29" w:rsidRPr="00727F29" w:rsidRDefault="00727F29" w:rsidP="00727F29">
      <w:pPr>
        <w:tabs>
          <w:tab w:val="left" w:pos="1065"/>
        </w:tabs>
        <w:spacing w:line="360" w:lineRule="auto"/>
      </w:pPr>
      <w:r w:rsidRPr="00727F29">
        <w:t>Возможные направления развития:</w:t>
      </w:r>
    </w:p>
    <w:p w14:paraId="557007F3" w14:textId="77777777" w:rsidR="00727F29" w:rsidRPr="00727F29" w:rsidRDefault="00727F29">
      <w:pPr>
        <w:numPr>
          <w:ilvl w:val="0"/>
          <w:numId w:val="35"/>
        </w:numPr>
        <w:tabs>
          <w:tab w:val="left" w:pos="1065"/>
        </w:tabs>
        <w:spacing w:line="360" w:lineRule="auto"/>
      </w:pPr>
      <w:r w:rsidRPr="00727F29">
        <w:t>подключение базы данных;</w:t>
      </w:r>
    </w:p>
    <w:p w14:paraId="45EDE85E" w14:textId="77777777" w:rsidR="00727F29" w:rsidRPr="00727F29" w:rsidRDefault="00727F29">
      <w:pPr>
        <w:numPr>
          <w:ilvl w:val="0"/>
          <w:numId w:val="35"/>
        </w:numPr>
        <w:tabs>
          <w:tab w:val="left" w:pos="1065"/>
        </w:tabs>
        <w:spacing w:line="360" w:lineRule="auto"/>
      </w:pPr>
      <w:r w:rsidRPr="00727F29">
        <w:t>интеграция онлайн-оплаты билетов;</w:t>
      </w:r>
    </w:p>
    <w:p w14:paraId="52F837FD" w14:textId="77777777" w:rsidR="00727F29" w:rsidRPr="00727F29" w:rsidRDefault="00727F29">
      <w:pPr>
        <w:numPr>
          <w:ilvl w:val="0"/>
          <w:numId w:val="35"/>
        </w:numPr>
        <w:tabs>
          <w:tab w:val="left" w:pos="1065"/>
        </w:tabs>
        <w:spacing w:line="360" w:lineRule="auto"/>
      </w:pPr>
      <w:r w:rsidRPr="00727F29">
        <w:t>создание личного кабинета пассажира;</w:t>
      </w:r>
    </w:p>
    <w:p w14:paraId="1788B696" w14:textId="77777777" w:rsidR="00727F29" w:rsidRPr="00727F29" w:rsidRDefault="00727F29">
      <w:pPr>
        <w:numPr>
          <w:ilvl w:val="0"/>
          <w:numId w:val="35"/>
        </w:numPr>
        <w:tabs>
          <w:tab w:val="left" w:pos="1065"/>
        </w:tabs>
        <w:spacing w:line="360" w:lineRule="auto"/>
      </w:pPr>
      <w:r w:rsidRPr="00727F29">
        <w:t>система авторизации;</w:t>
      </w:r>
    </w:p>
    <w:p w14:paraId="72D14B84" w14:textId="77777777" w:rsidR="00727F29" w:rsidRPr="00727F29" w:rsidRDefault="00727F29">
      <w:pPr>
        <w:numPr>
          <w:ilvl w:val="0"/>
          <w:numId w:val="35"/>
        </w:numPr>
        <w:tabs>
          <w:tab w:val="left" w:pos="1065"/>
        </w:tabs>
        <w:spacing w:line="360" w:lineRule="auto"/>
      </w:pPr>
      <w:r w:rsidRPr="00727F29">
        <w:t>автоматическое обновление расписания;</w:t>
      </w:r>
    </w:p>
    <w:p w14:paraId="624AFB8A" w14:textId="77777777" w:rsidR="00727F29" w:rsidRPr="00727F29" w:rsidRDefault="00727F29">
      <w:pPr>
        <w:numPr>
          <w:ilvl w:val="0"/>
          <w:numId w:val="35"/>
        </w:numPr>
        <w:tabs>
          <w:tab w:val="left" w:pos="1065"/>
        </w:tabs>
        <w:spacing w:line="360" w:lineRule="auto"/>
      </w:pPr>
      <w:r w:rsidRPr="00727F29">
        <w:t>поиск маршрутов;</w:t>
      </w:r>
    </w:p>
    <w:p w14:paraId="71A0CF3F" w14:textId="77777777" w:rsidR="00727F29" w:rsidRPr="00727F29" w:rsidRDefault="00727F29">
      <w:pPr>
        <w:numPr>
          <w:ilvl w:val="0"/>
          <w:numId w:val="35"/>
        </w:numPr>
        <w:tabs>
          <w:tab w:val="left" w:pos="1065"/>
        </w:tabs>
        <w:spacing w:line="360" w:lineRule="auto"/>
      </w:pPr>
      <w:r w:rsidRPr="00727F29">
        <w:t>фильтрация рейсов;</w:t>
      </w:r>
    </w:p>
    <w:p w14:paraId="413B963A" w14:textId="77777777" w:rsidR="00727F29" w:rsidRPr="00727F29" w:rsidRDefault="00727F29">
      <w:pPr>
        <w:numPr>
          <w:ilvl w:val="0"/>
          <w:numId w:val="35"/>
        </w:numPr>
        <w:tabs>
          <w:tab w:val="left" w:pos="1065"/>
        </w:tabs>
        <w:spacing w:line="360" w:lineRule="auto"/>
      </w:pPr>
      <w:r w:rsidRPr="00727F29">
        <w:t>уведомления о задержках рейсов;</w:t>
      </w:r>
    </w:p>
    <w:p w14:paraId="25FF101B" w14:textId="77777777" w:rsidR="00727F29" w:rsidRPr="00727F29" w:rsidRDefault="00727F29">
      <w:pPr>
        <w:numPr>
          <w:ilvl w:val="0"/>
          <w:numId w:val="35"/>
        </w:numPr>
        <w:tabs>
          <w:tab w:val="left" w:pos="1065"/>
        </w:tabs>
        <w:spacing w:line="360" w:lineRule="auto"/>
      </w:pPr>
      <w:r w:rsidRPr="00727F29">
        <w:t>административная панель.</w:t>
      </w:r>
    </w:p>
    <w:p w14:paraId="451997E7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 xml:space="preserve">Также возможно создание серверной части с использованием </w:t>
      </w:r>
      <w:r w:rsidRPr="00727F29">
        <w:t>PHP</w:t>
      </w:r>
      <w:r w:rsidRPr="00727F29">
        <w:rPr>
          <w:lang w:val="ru-RU"/>
        </w:rPr>
        <w:t xml:space="preserve">, </w:t>
      </w:r>
      <w:r w:rsidRPr="00727F29">
        <w:t>Node</w:t>
      </w:r>
      <w:r w:rsidRPr="00727F29">
        <w:rPr>
          <w:lang w:val="ru-RU"/>
        </w:rPr>
        <w:t>.</w:t>
      </w:r>
      <w:r w:rsidRPr="00727F29">
        <w:t>js</w:t>
      </w:r>
      <w:r w:rsidRPr="00727F29">
        <w:rPr>
          <w:lang w:val="ru-RU"/>
        </w:rPr>
        <w:t xml:space="preserve"> или </w:t>
      </w:r>
      <w:r w:rsidRPr="00727F29">
        <w:t>Python</w:t>
      </w:r>
      <w:r w:rsidRPr="00727F29">
        <w:rPr>
          <w:lang w:val="ru-RU"/>
        </w:rPr>
        <w:t>.</w:t>
      </w:r>
    </w:p>
    <w:p w14:paraId="01E54653" w14:textId="0B42AB38" w:rsidR="00727F29" w:rsidRPr="000C080A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</w:p>
    <w:p w14:paraId="3621FB9F" w14:textId="77777777" w:rsidR="00FC4ADF" w:rsidRPr="000C080A" w:rsidRDefault="00FC4ADF" w:rsidP="00727F29">
      <w:pPr>
        <w:tabs>
          <w:tab w:val="left" w:pos="1065"/>
        </w:tabs>
        <w:spacing w:line="360" w:lineRule="auto"/>
        <w:rPr>
          <w:lang w:val="ru-RU"/>
        </w:rPr>
      </w:pPr>
    </w:p>
    <w:p w14:paraId="4133BEE2" w14:textId="77777777" w:rsidR="00FC4ADF" w:rsidRPr="000C080A" w:rsidRDefault="00FC4ADF" w:rsidP="00727F29">
      <w:pPr>
        <w:tabs>
          <w:tab w:val="left" w:pos="1065"/>
        </w:tabs>
        <w:spacing w:line="360" w:lineRule="auto"/>
        <w:rPr>
          <w:lang w:val="ru-RU"/>
        </w:rPr>
      </w:pPr>
    </w:p>
    <w:p w14:paraId="79201B65" w14:textId="77777777" w:rsidR="00FC4ADF" w:rsidRPr="000C080A" w:rsidRDefault="00FC4ADF" w:rsidP="00727F29">
      <w:pPr>
        <w:tabs>
          <w:tab w:val="left" w:pos="1065"/>
        </w:tabs>
        <w:spacing w:line="360" w:lineRule="auto"/>
        <w:rPr>
          <w:lang w:val="ru-RU"/>
        </w:rPr>
      </w:pPr>
    </w:p>
    <w:p w14:paraId="53C7839E" w14:textId="5386E586" w:rsidR="00727F29" w:rsidRPr="00727F29" w:rsidRDefault="00727F29" w:rsidP="00727F29">
      <w:pPr>
        <w:tabs>
          <w:tab w:val="left" w:pos="1065"/>
        </w:tabs>
        <w:spacing w:line="360" w:lineRule="auto"/>
        <w:rPr>
          <w:b/>
          <w:bCs/>
          <w:lang w:val="ru-RU"/>
        </w:rPr>
      </w:pPr>
      <w:r w:rsidRPr="00727F29">
        <w:rPr>
          <w:b/>
          <w:bCs/>
          <w:lang w:val="ru-RU"/>
        </w:rPr>
        <w:lastRenderedPageBreak/>
        <w:t>СИСТЕМАМИ</w:t>
      </w:r>
    </w:p>
    <w:p w14:paraId="28111759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>При разработке проекта были изучены современные сайты транспортных компаний и информационные системы автовокзалов.</w:t>
      </w:r>
      <w:r w:rsidRPr="00727F29">
        <w:rPr>
          <w:lang w:val="ru-RU"/>
        </w:rPr>
        <w:br/>
        <w:t>Анализ показал, что большинство успешных сервисов используют минималистичный дизайн, удобную навигацию и адаптивную верстку.</w:t>
      </w:r>
    </w:p>
    <w:p w14:paraId="32B97EBC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>В разработанном проекте были реализованы аналогичные принципы:</w:t>
      </w:r>
    </w:p>
    <w:p w14:paraId="113FBE21" w14:textId="77777777" w:rsidR="00727F29" w:rsidRPr="00727F29" w:rsidRDefault="00727F29">
      <w:pPr>
        <w:numPr>
          <w:ilvl w:val="0"/>
          <w:numId w:val="36"/>
        </w:numPr>
        <w:tabs>
          <w:tab w:val="left" w:pos="1065"/>
        </w:tabs>
        <w:spacing w:line="360" w:lineRule="auto"/>
      </w:pPr>
      <w:r w:rsidRPr="00727F29">
        <w:t>простая структура страниц;</w:t>
      </w:r>
    </w:p>
    <w:p w14:paraId="556DA492" w14:textId="77777777" w:rsidR="00727F29" w:rsidRPr="00727F29" w:rsidRDefault="00727F29">
      <w:pPr>
        <w:numPr>
          <w:ilvl w:val="0"/>
          <w:numId w:val="36"/>
        </w:numPr>
        <w:tabs>
          <w:tab w:val="left" w:pos="1065"/>
        </w:tabs>
        <w:spacing w:line="360" w:lineRule="auto"/>
      </w:pPr>
      <w:r w:rsidRPr="00727F29">
        <w:t>удобная система поиска рейсов;</w:t>
      </w:r>
    </w:p>
    <w:p w14:paraId="6A4F51CC" w14:textId="77777777" w:rsidR="00727F29" w:rsidRPr="00727F29" w:rsidRDefault="00727F29">
      <w:pPr>
        <w:numPr>
          <w:ilvl w:val="0"/>
          <w:numId w:val="36"/>
        </w:numPr>
        <w:tabs>
          <w:tab w:val="left" w:pos="1065"/>
        </w:tabs>
        <w:spacing w:line="360" w:lineRule="auto"/>
      </w:pPr>
      <w:r w:rsidRPr="00727F29">
        <w:t>адаптивный интерфейс;</w:t>
      </w:r>
    </w:p>
    <w:p w14:paraId="0001FA5F" w14:textId="77777777" w:rsidR="00727F29" w:rsidRPr="00727F29" w:rsidRDefault="00727F29">
      <w:pPr>
        <w:numPr>
          <w:ilvl w:val="0"/>
          <w:numId w:val="36"/>
        </w:numPr>
        <w:tabs>
          <w:tab w:val="left" w:pos="1065"/>
        </w:tabs>
        <w:spacing w:line="360" w:lineRule="auto"/>
      </w:pPr>
      <w:r w:rsidRPr="00727F29">
        <w:t>современное визуальное оформление;</w:t>
      </w:r>
    </w:p>
    <w:p w14:paraId="66EEBA45" w14:textId="77777777" w:rsidR="00727F29" w:rsidRPr="00727F29" w:rsidRDefault="00727F29">
      <w:pPr>
        <w:numPr>
          <w:ilvl w:val="0"/>
          <w:numId w:val="36"/>
        </w:numPr>
        <w:tabs>
          <w:tab w:val="left" w:pos="1065"/>
        </w:tabs>
        <w:spacing w:line="360" w:lineRule="auto"/>
      </w:pPr>
      <w:r w:rsidRPr="00727F29">
        <w:t>интерактивные элементы.</w:t>
      </w:r>
    </w:p>
    <w:p w14:paraId="6F6CC5E7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>Это позволяет сделать сайт более удобным и понятным для пользователей.</w:t>
      </w:r>
    </w:p>
    <w:p w14:paraId="3AF118A4" w14:textId="5FC7EA19" w:rsidR="00727F29" w:rsidRPr="000C080A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</w:p>
    <w:p w14:paraId="4DAA65EA" w14:textId="77777777" w:rsidR="00FC4ADF" w:rsidRPr="000C080A" w:rsidRDefault="00FC4ADF" w:rsidP="00727F29">
      <w:pPr>
        <w:tabs>
          <w:tab w:val="left" w:pos="1065"/>
        </w:tabs>
        <w:spacing w:line="360" w:lineRule="auto"/>
        <w:rPr>
          <w:lang w:val="ru-RU"/>
        </w:rPr>
      </w:pPr>
    </w:p>
    <w:p w14:paraId="3DF8BF7C" w14:textId="77777777" w:rsidR="00FC4ADF" w:rsidRPr="000C080A" w:rsidRDefault="00FC4ADF" w:rsidP="00727F29">
      <w:pPr>
        <w:tabs>
          <w:tab w:val="left" w:pos="1065"/>
        </w:tabs>
        <w:spacing w:line="360" w:lineRule="auto"/>
        <w:rPr>
          <w:lang w:val="ru-RU"/>
        </w:rPr>
      </w:pPr>
    </w:p>
    <w:p w14:paraId="6AD4EA73" w14:textId="77777777" w:rsidR="00FC4ADF" w:rsidRPr="000C080A" w:rsidRDefault="00FC4ADF" w:rsidP="00727F29">
      <w:pPr>
        <w:tabs>
          <w:tab w:val="left" w:pos="1065"/>
        </w:tabs>
        <w:spacing w:line="360" w:lineRule="auto"/>
        <w:rPr>
          <w:lang w:val="ru-RU"/>
        </w:rPr>
      </w:pPr>
    </w:p>
    <w:p w14:paraId="17D26F78" w14:textId="77777777" w:rsidR="00FC4ADF" w:rsidRPr="000C080A" w:rsidRDefault="00FC4ADF" w:rsidP="00727F29">
      <w:pPr>
        <w:tabs>
          <w:tab w:val="left" w:pos="1065"/>
        </w:tabs>
        <w:spacing w:line="360" w:lineRule="auto"/>
        <w:rPr>
          <w:lang w:val="ru-RU"/>
        </w:rPr>
      </w:pPr>
    </w:p>
    <w:p w14:paraId="687FEE7D" w14:textId="77777777" w:rsidR="00FC4ADF" w:rsidRPr="000C080A" w:rsidRDefault="00FC4ADF" w:rsidP="00727F29">
      <w:pPr>
        <w:tabs>
          <w:tab w:val="left" w:pos="1065"/>
        </w:tabs>
        <w:spacing w:line="360" w:lineRule="auto"/>
        <w:rPr>
          <w:lang w:val="ru-RU"/>
        </w:rPr>
      </w:pPr>
    </w:p>
    <w:p w14:paraId="38DAD0A5" w14:textId="77777777" w:rsidR="00FC4ADF" w:rsidRPr="000C080A" w:rsidRDefault="00FC4ADF" w:rsidP="00727F29">
      <w:pPr>
        <w:tabs>
          <w:tab w:val="left" w:pos="1065"/>
        </w:tabs>
        <w:spacing w:line="360" w:lineRule="auto"/>
        <w:rPr>
          <w:lang w:val="ru-RU"/>
        </w:rPr>
      </w:pPr>
    </w:p>
    <w:p w14:paraId="4E4B30CE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b/>
          <w:bCs/>
          <w:lang w:val="ru-RU"/>
        </w:rPr>
      </w:pPr>
      <w:r w:rsidRPr="00727F29">
        <w:rPr>
          <w:b/>
          <w:bCs/>
          <w:lang w:val="ru-RU"/>
        </w:rPr>
        <w:lastRenderedPageBreak/>
        <w:t>ЗАКЛЮЧЕНИЕ</w:t>
      </w:r>
    </w:p>
    <w:p w14:paraId="359C37E3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>В ходе выполнения курсовой работы был разработан многостраничный веб-сайт информационной системы автовокзала «</w:t>
      </w:r>
      <w:r w:rsidRPr="00727F29">
        <w:t>AvtoVokzal</w:t>
      </w:r>
      <w:r w:rsidRPr="00727F29">
        <w:rPr>
          <w:lang w:val="ru-RU"/>
        </w:rPr>
        <w:t xml:space="preserve"> </w:t>
      </w:r>
      <w:r w:rsidRPr="00727F29">
        <w:t>Online</w:t>
      </w:r>
      <w:r w:rsidRPr="00727F29">
        <w:rPr>
          <w:lang w:val="ru-RU"/>
        </w:rPr>
        <w:t>».</w:t>
      </w:r>
    </w:p>
    <w:p w14:paraId="4518CC44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 xml:space="preserve">При создании проекта использовались современные технологии веб-разработки: </w:t>
      </w:r>
      <w:r w:rsidRPr="00727F29">
        <w:t>HTML</w:t>
      </w:r>
      <w:r w:rsidRPr="00727F29">
        <w:rPr>
          <w:lang w:val="ru-RU"/>
        </w:rPr>
        <w:t xml:space="preserve">5, </w:t>
      </w:r>
      <w:r w:rsidRPr="00727F29">
        <w:t>CSS</w:t>
      </w:r>
      <w:r w:rsidRPr="00727F29">
        <w:rPr>
          <w:lang w:val="ru-RU"/>
        </w:rPr>
        <w:t xml:space="preserve">3 и </w:t>
      </w:r>
      <w:r w:rsidRPr="00727F29">
        <w:t>JavaScript</w:t>
      </w:r>
      <w:r w:rsidRPr="00727F29">
        <w:rPr>
          <w:lang w:val="ru-RU"/>
        </w:rPr>
        <w:t>.</w:t>
      </w:r>
      <w:r w:rsidRPr="00727F29">
        <w:rPr>
          <w:lang w:val="ru-RU"/>
        </w:rPr>
        <w:br/>
        <w:t>Были реализованы адаптивная верстка, система отображения рейсов, форма бронирования билетов и единый стиль оформления.</w:t>
      </w:r>
    </w:p>
    <w:p w14:paraId="63612D82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>Разработанный сайт обладает современным дизайном, удобной структурой и интерактивными элементами.</w:t>
      </w:r>
      <w:r w:rsidRPr="00727F29">
        <w:rPr>
          <w:lang w:val="ru-RU"/>
        </w:rPr>
        <w:br/>
        <w:t>Интерфейс корректно отображается как на компьютерах, так и на мобильных устройствах.</w:t>
      </w:r>
    </w:p>
    <w:p w14:paraId="221BC825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>Поставленные задачи были успешно выполнены, а созданный проект может использоваться в качестве основы для полноценной информационной системы автовокзала.</w:t>
      </w:r>
    </w:p>
    <w:p w14:paraId="1ED9E6D8" w14:textId="3D831672" w:rsidR="00727F29" w:rsidRPr="000C080A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</w:p>
    <w:p w14:paraId="6078AC5E" w14:textId="77777777" w:rsidR="00FC4ADF" w:rsidRPr="000C080A" w:rsidRDefault="00FC4ADF" w:rsidP="00727F29">
      <w:pPr>
        <w:tabs>
          <w:tab w:val="left" w:pos="1065"/>
        </w:tabs>
        <w:spacing w:line="360" w:lineRule="auto"/>
        <w:rPr>
          <w:lang w:val="ru-RU"/>
        </w:rPr>
      </w:pPr>
    </w:p>
    <w:p w14:paraId="1CF43D4D" w14:textId="77777777" w:rsidR="00FC4ADF" w:rsidRPr="000C080A" w:rsidRDefault="00FC4ADF" w:rsidP="00727F29">
      <w:pPr>
        <w:tabs>
          <w:tab w:val="left" w:pos="1065"/>
        </w:tabs>
        <w:spacing w:line="360" w:lineRule="auto"/>
        <w:rPr>
          <w:lang w:val="ru-RU"/>
        </w:rPr>
      </w:pPr>
    </w:p>
    <w:p w14:paraId="1D2E6B49" w14:textId="77777777" w:rsidR="00FC4ADF" w:rsidRPr="000C080A" w:rsidRDefault="00FC4ADF" w:rsidP="00727F29">
      <w:pPr>
        <w:tabs>
          <w:tab w:val="left" w:pos="1065"/>
        </w:tabs>
        <w:spacing w:line="360" w:lineRule="auto"/>
        <w:rPr>
          <w:lang w:val="ru-RU"/>
        </w:rPr>
      </w:pPr>
    </w:p>
    <w:p w14:paraId="7BA53D30" w14:textId="77777777" w:rsidR="00FC4ADF" w:rsidRPr="000C080A" w:rsidRDefault="00FC4ADF" w:rsidP="00727F29">
      <w:pPr>
        <w:tabs>
          <w:tab w:val="left" w:pos="1065"/>
        </w:tabs>
        <w:spacing w:line="360" w:lineRule="auto"/>
        <w:rPr>
          <w:lang w:val="ru-RU"/>
        </w:rPr>
      </w:pPr>
    </w:p>
    <w:p w14:paraId="076FECC7" w14:textId="77777777" w:rsidR="00FC4ADF" w:rsidRPr="000C080A" w:rsidRDefault="00FC4ADF" w:rsidP="00727F29">
      <w:pPr>
        <w:tabs>
          <w:tab w:val="left" w:pos="1065"/>
        </w:tabs>
        <w:spacing w:line="360" w:lineRule="auto"/>
        <w:rPr>
          <w:lang w:val="ru-RU"/>
        </w:rPr>
      </w:pPr>
    </w:p>
    <w:p w14:paraId="571D813A" w14:textId="77777777" w:rsidR="00FC4ADF" w:rsidRPr="000C080A" w:rsidRDefault="00FC4ADF" w:rsidP="00727F29">
      <w:pPr>
        <w:tabs>
          <w:tab w:val="left" w:pos="1065"/>
        </w:tabs>
        <w:spacing w:line="360" w:lineRule="auto"/>
        <w:rPr>
          <w:lang w:val="ru-RU"/>
        </w:rPr>
      </w:pPr>
    </w:p>
    <w:p w14:paraId="130B5A21" w14:textId="77777777" w:rsidR="00FC4ADF" w:rsidRPr="000C080A" w:rsidRDefault="00FC4ADF" w:rsidP="00727F29">
      <w:pPr>
        <w:tabs>
          <w:tab w:val="left" w:pos="1065"/>
        </w:tabs>
        <w:spacing w:line="360" w:lineRule="auto"/>
        <w:rPr>
          <w:lang w:val="ru-RU"/>
        </w:rPr>
      </w:pPr>
    </w:p>
    <w:p w14:paraId="2879B72D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b/>
          <w:bCs/>
          <w:lang w:val="ru-RU"/>
        </w:rPr>
      </w:pPr>
      <w:r w:rsidRPr="00727F29">
        <w:rPr>
          <w:b/>
          <w:bCs/>
          <w:lang w:val="ru-RU"/>
        </w:rPr>
        <w:lastRenderedPageBreak/>
        <w:t>ДОПОЛНИТЕЛЬНЫЙ АНАЛИЗ ВЕБ-ИНТЕРФЕЙСА</w:t>
      </w:r>
    </w:p>
    <w:p w14:paraId="6074F07E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>При разработке особое внимание уделялось удобству взаимодействия пользователя с интерфейсом сайта.</w:t>
      </w:r>
      <w:r w:rsidRPr="00727F29">
        <w:rPr>
          <w:lang w:val="ru-RU"/>
        </w:rPr>
        <w:br/>
        <w:t>Использование современных методов верстки позволило сделать структуру страниц логичной и понятной.</w:t>
      </w:r>
    </w:p>
    <w:p w14:paraId="013B05FE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>Все элементы интерфейса имеют единый стиль, что положительно влияет на визуальное восприятие проекта.</w:t>
      </w:r>
      <w:r w:rsidRPr="00727F29">
        <w:rPr>
          <w:lang w:val="ru-RU"/>
        </w:rPr>
        <w:br/>
        <w:t>Также была проведена оптимизация расположения блоков, благодаря чему пользователь может быстро найти нужную информацию.</w:t>
      </w:r>
    </w:p>
    <w:p w14:paraId="50618A2F" w14:textId="77777777" w:rsidR="00727F29" w:rsidRPr="00727F29" w:rsidRDefault="00727F29" w:rsidP="00727F29">
      <w:pPr>
        <w:tabs>
          <w:tab w:val="left" w:pos="1065"/>
        </w:tabs>
        <w:spacing w:line="360" w:lineRule="auto"/>
      </w:pPr>
      <w:r w:rsidRPr="00727F29">
        <w:rPr>
          <w:lang w:val="ru-RU"/>
        </w:rPr>
        <w:t>Дополнительно были проанализированы особенности работы сайта на мобильных устройствах.</w:t>
      </w:r>
      <w:r w:rsidRPr="00727F29">
        <w:rPr>
          <w:lang w:val="ru-RU"/>
        </w:rPr>
        <w:br/>
      </w:r>
      <w:r w:rsidRPr="00727F29">
        <w:t>Для улучшения адаптивности использовались:</w:t>
      </w:r>
    </w:p>
    <w:p w14:paraId="48FF0DA8" w14:textId="77777777" w:rsidR="00727F29" w:rsidRPr="00727F29" w:rsidRDefault="00727F29">
      <w:pPr>
        <w:numPr>
          <w:ilvl w:val="0"/>
          <w:numId w:val="37"/>
        </w:numPr>
        <w:tabs>
          <w:tab w:val="left" w:pos="1065"/>
        </w:tabs>
        <w:spacing w:line="360" w:lineRule="auto"/>
      </w:pPr>
      <w:r w:rsidRPr="00727F29">
        <w:t>гибкие размеры блоков;</w:t>
      </w:r>
    </w:p>
    <w:p w14:paraId="7BBBD080" w14:textId="77777777" w:rsidR="00727F29" w:rsidRPr="00727F29" w:rsidRDefault="00727F29">
      <w:pPr>
        <w:numPr>
          <w:ilvl w:val="0"/>
          <w:numId w:val="37"/>
        </w:numPr>
        <w:tabs>
          <w:tab w:val="left" w:pos="1065"/>
        </w:tabs>
        <w:spacing w:line="360" w:lineRule="auto"/>
      </w:pPr>
      <w:r w:rsidRPr="00727F29">
        <w:t>относительные единицы измерения;</w:t>
      </w:r>
    </w:p>
    <w:p w14:paraId="6F3AC2F8" w14:textId="77777777" w:rsidR="00727F29" w:rsidRPr="00727F29" w:rsidRDefault="00727F29">
      <w:pPr>
        <w:numPr>
          <w:ilvl w:val="0"/>
          <w:numId w:val="37"/>
        </w:numPr>
        <w:tabs>
          <w:tab w:val="left" w:pos="1065"/>
        </w:tabs>
        <w:spacing w:line="360" w:lineRule="auto"/>
      </w:pPr>
      <w:r w:rsidRPr="00727F29">
        <w:t>media-запросы;</w:t>
      </w:r>
    </w:p>
    <w:p w14:paraId="3C56A9B1" w14:textId="77777777" w:rsidR="00727F29" w:rsidRPr="00727F29" w:rsidRDefault="00727F29">
      <w:pPr>
        <w:numPr>
          <w:ilvl w:val="0"/>
          <w:numId w:val="37"/>
        </w:num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 xml:space="preserve">адаптивные сетки </w:t>
      </w:r>
      <w:r w:rsidRPr="00727F29">
        <w:t>Flexbox</w:t>
      </w:r>
      <w:r w:rsidRPr="00727F29">
        <w:rPr>
          <w:lang w:val="ru-RU"/>
        </w:rPr>
        <w:t xml:space="preserve"> и </w:t>
      </w:r>
      <w:r w:rsidRPr="00727F29">
        <w:t>Grid</w:t>
      </w:r>
      <w:r w:rsidRPr="00727F29">
        <w:rPr>
          <w:lang w:val="ru-RU"/>
        </w:rPr>
        <w:t>.</w:t>
      </w:r>
    </w:p>
    <w:p w14:paraId="63B8C00B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  <w:r w:rsidRPr="00727F29">
        <w:rPr>
          <w:lang w:val="ru-RU"/>
        </w:rPr>
        <w:t>Это обеспечивает корректное отображение расписания, форм бронирования и навигационного меню на различных устройствах.</w:t>
      </w:r>
    </w:p>
    <w:p w14:paraId="7DFE99A8" w14:textId="77777777" w:rsidR="00727F29" w:rsidRPr="00727F29" w:rsidRDefault="00727F29" w:rsidP="00727F29">
      <w:pPr>
        <w:tabs>
          <w:tab w:val="left" w:pos="1065"/>
        </w:tabs>
        <w:spacing w:line="360" w:lineRule="auto"/>
        <w:rPr>
          <w:lang w:val="ru-RU"/>
        </w:rPr>
      </w:pPr>
    </w:p>
    <w:sectPr w:rsidR="00727F29" w:rsidRPr="00727F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2E64D8D"/>
    <w:multiLevelType w:val="multilevel"/>
    <w:tmpl w:val="A174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0321D2"/>
    <w:multiLevelType w:val="hybridMultilevel"/>
    <w:tmpl w:val="5CF8F7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C4A1DC4"/>
    <w:multiLevelType w:val="multilevel"/>
    <w:tmpl w:val="634E1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576413"/>
    <w:multiLevelType w:val="hybridMultilevel"/>
    <w:tmpl w:val="D6D8B8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DA34F03"/>
    <w:multiLevelType w:val="multilevel"/>
    <w:tmpl w:val="B39C0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F16265"/>
    <w:multiLevelType w:val="multilevel"/>
    <w:tmpl w:val="2D2A0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F8A66B9"/>
    <w:multiLevelType w:val="multilevel"/>
    <w:tmpl w:val="3D64A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D5185E"/>
    <w:multiLevelType w:val="hybridMultilevel"/>
    <w:tmpl w:val="120466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1EC3A39"/>
    <w:multiLevelType w:val="multilevel"/>
    <w:tmpl w:val="BB22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1B39BE"/>
    <w:multiLevelType w:val="multilevel"/>
    <w:tmpl w:val="F204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B32AF1"/>
    <w:multiLevelType w:val="multilevel"/>
    <w:tmpl w:val="2830F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683683"/>
    <w:multiLevelType w:val="multilevel"/>
    <w:tmpl w:val="F024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AA1B93"/>
    <w:multiLevelType w:val="multilevel"/>
    <w:tmpl w:val="FBEA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36736E"/>
    <w:multiLevelType w:val="hybridMultilevel"/>
    <w:tmpl w:val="3BE89E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5E04525"/>
    <w:multiLevelType w:val="multilevel"/>
    <w:tmpl w:val="99D02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862AEC"/>
    <w:multiLevelType w:val="multilevel"/>
    <w:tmpl w:val="B358B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A72A0E"/>
    <w:multiLevelType w:val="multilevel"/>
    <w:tmpl w:val="28966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0CF411C"/>
    <w:multiLevelType w:val="multilevel"/>
    <w:tmpl w:val="23C0C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865DB3"/>
    <w:multiLevelType w:val="hybridMultilevel"/>
    <w:tmpl w:val="BA1A04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DBD4521"/>
    <w:multiLevelType w:val="multilevel"/>
    <w:tmpl w:val="AFAC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0E29FC"/>
    <w:multiLevelType w:val="multilevel"/>
    <w:tmpl w:val="D9726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221FA8"/>
    <w:multiLevelType w:val="hybridMultilevel"/>
    <w:tmpl w:val="51A217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88679D5"/>
    <w:multiLevelType w:val="multilevel"/>
    <w:tmpl w:val="70282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B716720"/>
    <w:multiLevelType w:val="multilevel"/>
    <w:tmpl w:val="0374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9C7369"/>
    <w:multiLevelType w:val="hybridMultilevel"/>
    <w:tmpl w:val="BD340F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F855FB5"/>
    <w:multiLevelType w:val="multilevel"/>
    <w:tmpl w:val="E9B0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324E02"/>
    <w:multiLevelType w:val="multilevel"/>
    <w:tmpl w:val="F1C23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482B2C"/>
    <w:multiLevelType w:val="hybridMultilevel"/>
    <w:tmpl w:val="E0829E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72030BC"/>
    <w:multiLevelType w:val="multilevel"/>
    <w:tmpl w:val="9B56C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F00581"/>
    <w:multiLevelType w:val="multilevel"/>
    <w:tmpl w:val="8CC85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E46909"/>
    <w:multiLevelType w:val="hybridMultilevel"/>
    <w:tmpl w:val="87AC55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5E0A68C6"/>
    <w:multiLevelType w:val="hybridMultilevel"/>
    <w:tmpl w:val="91C0E1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07F2D50"/>
    <w:multiLevelType w:val="multilevel"/>
    <w:tmpl w:val="3536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271B7B"/>
    <w:multiLevelType w:val="multilevel"/>
    <w:tmpl w:val="E546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E70EF7"/>
    <w:multiLevelType w:val="multilevel"/>
    <w:tmpl w:val="AD529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17596B"/>
    <w:multiLevelType w:val="multilevel"/>
    <w:tmpl w:val="320A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8A1011"/>
    <w:multiLevelType w:val="multilevel"/>
    <w:tmpl w:val="3B1E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BC49D9"/>
    <w:multiLevelType w:val="multilevel"/>
    <w:tmpl w:val="8F4C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1D6A51"/>
    <w:multiLevelType w:val="multilevel"/>
    <w:tmpl w:val="D4EAA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37632B"/>
    <w:multiLevelType w:val="multilevel"/>
    <w:tmpl w:val="4E78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E14CE1"/>
    <w:multiLevelType w:val="multilevel"/>
    <w:tmpl w:val="236C6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8546832">
    <w:abstractNumId w:val="5"/>
  </w:num>
  <w:num w:numId="2" w16cid:durableId="1248345429">
    <w:abstractNumId w:val="3"/>
  </w:num>
  <w:num w:numId="3" w16cid:durableId="1625885529">
    <w:abstractNumId w:val="2"/>
  </w:num>
  <w:num w:numId="4" w16cid:durableId="165219361">
    <w:abstractNumId w:val="4"/>
  </w:num>
  <w:num w:numId="5" w16cid:durableId="54205828">
    <w:abstractNumId w:val="1"/>
  </w:num>
  <w:num w:numId="6" w16cid:durableId="405612446">
    <w:abstractNumId w:val="0"/>
  </w:num>
  <w:num w:numId="7" w16cid:durableId="2083604696">
    <w:abstractNumId w:val="16"/>
  </w:num>
  <w:num w:numId="8" w16cid:durableId="286475152">
    <w:abstractNumId w:val="6"/>
  </w:num>
  <w:num w:numId="9" w16cid:durableId="1914269052">
    <w:abstractNumId w:val="29"/>
  </w:num>
  <w:num w:numId="10" w16cid:durableId="1449742131">
    <w:abstractNumId w:val="43"/>
  </w:num>
  <w:num w:numId="11" w16cid:durableId="1922178864">
    <w:abstractNumId w:val="28"/>
  </w:num>
  <w:num w:numId="12" w16cid:durableId="1638995223">
    <w:abstractNumId w:val="34"/>
  </w:num>
  <w:num w:numId="13" w16cid:durableId="780221221">
    <w:abstractNumId w:val="11"/>
  </w:num>
  <w:num w:numId="14" w16cid:durableId="1392968326">
    <w:abstractNumId w:val="22"/>
  </w:num>
  <w:num w:numId="15" w16cid:durableId="394859646">
    <w:abstractNumId w:val="41"/>
  </w:num>
  <w:num w:numId="16" w16cid:durableId="750469103">
    <w:abstractNumId w:val="32"/>
  </w:num>
  <w:num w:numId="17" w16cid:durableId="1940213819">
    <w:abstractNumId w:val="12"/>
  </w:num>
  <w:num w:numId="18" w16cid:durableId="1829128391">
    <w:abstractNumId w:val="20"/>
  </w:num>
  <w:num w:numId="19" w16cid:durableId="1212183698">
    <w:abstractNumId w:val="25"/>
  </w:num>
  <w:num w:numId="20" w16cid:durableId="1124349164">
    <w:abstractNumId w:val="39"/>
  </w:num>
  <w:num w:numId="21" w16cid:durableId="715349949">
    <w:abstractNumId w:val="45"/>
  </w:num>
  <w:num w:numId="22" w16cid:durableId="498932563">
    <w:abstractNumId w:val="15"/>
  </w:num>
  <w:num w:numId="23" w16cid:durableId="1463961370">
    <w:abstractNumId w:val="40"/>
  </w:num>
  <w:num w:numId="24" w16cid:durableId="83304970">
    <w:abstractNumId w:val="42"/>
  </w:num>
  <w:num w:numId="25" w16cid:durableId="452090700">
    <w:abstractNumId w:val="18"/>
  </w:num>
  <w:num w:numId="26" w16cid:durableId="468742584">
    <w:abstractNumId w:val="23"/>
  </w:num>
  <w:num w:numId="27" w16cid:durableId="1564487472">
    <w:abstractNumId w:val="46"/>
  </w:num>
  <w:num w:numId="28" w16cid:durableId="1887830705">
    <w:abstractNumId w:val="44"/>
  </w:num>
  <w:num w:numId="29" w16cid:durableId="1505821054">
    <w:abstractNumId w:val="38"/>
  </w:num>
  <w:num w:numId="30" w16cid:durableId="1231693745">
    <w:abstractNumId w:val="35"/>
  </w:num>
  <w:num w:numId="31" w16cid:durableId="1934825350">
    <w:abstractNumId w:val="21"/>
  </w:num>
  <w:num w:numId="32" w16cid:durableId="1768694984">
    <w:abstractNumId w:val="17"/>
  </w:num>
  <w:num w:numId="33" w16cid:durableId="561410606">
    <w:abstractNumId w:val="31"/>
  </w:num>
  <w:num w:numId="34" w16cid:durableId="635456137">
    <w:abstractNumId w:val="14"/>
  </w:num>
  <w:num w:numId="35" w16cid:durableId="2032950715">
    <w:abstractNumId w:val="26"/>
  </w:num>
  <w:num w:numId="36" w16cid:durableId="2087650570">
    <w:abstractNumId w:val="8"/>
  </w:num>
  <w:num w:numId="37" w16cid:durableId="91517539">
    <w:abstractNumId w:val="10"/>
  </w:num>
  <w:num w:numId="38" w16cid:durableId="933512693">
    <w:abstractNumId w:val="9"/>
  </w:num>
  <w:num w:numId="39" w16cid:durableId="43675987">
    <w:abstractNumId w:val="30"/>
  </w:num>
  <w:num w:numId="40" w16cid:durableId="718668411">
    <w:abstractNumId w:val="33"/>
  </w:num>
  <w:num w:numId="41" w16cid:durableId="20399382">
    <w:abstractNumId w:val="13"/>
  </w:num>
  <w:num w:numId="42" w16cid:durableId="486938897">
    <w:abstractNumId w:val="36"/>
  </w:num>
  <w:num w:numId="43" w16cid:durableId="885676985">
    <w:abstractNumId w:val="19"/>
  </w:num>
  <w:num w:numId="44" w16cid:durableId="113251588">
    <w:abstractNumId w:val="37"/>
  </w:num>
  <w:num w:numId="45" w16cid:durableId="489903401">
    <w:abstractNumId w:val="27"/>
  </w:num>
  <w:num w:numId="46" w16cid:durableId="1929073028">
    <w:abstractNumId w:val="7"/>
  </w:num>
  <w:num w:numId="47" w16cid:durableId="45417980">
    <w:abstractNumId w:val="24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080A"/>
    <w:rsid w:val="0015074B"/>
    <w:rsid w:val="00166CF1"/>
    <w:rsid w:val="0029639D"/>
    <w:rsid w:val="00326F90"/>
    <w:rsid w:val="00727F29"/>
    <w:rsid w:val="00AA1D8D"/>
    <w:rsid w:val="00B47730"/>
    <w:rsid w:val="00CB0664"/>
    <w:rsid w:val="00D96CC2"/>
    <w:rsid w:val="00E2660E"/>
    <w:rsid w:val="00F8729F"/>
    <w:rsid w:val="00FC4A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A6FB23"/>
  <w14:defaultImageDpi w14:val="300"/>
  <w15:docId w15:val="{09C3C744-F7DB-49AE-8D9B-E07811435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37</Pages>
  <Words>3665</Words>
  <Characters>20897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Seyid Mamedov</cp:lastModifiedBy>
  <cp:revision>4</cp:revision>
  <dcterms:created xsi:type="dcterms:W3CDTF">2013-12-23T23:15:00Z</dcterms:created>
  <dcterms:modified xsi:type="dcterms:W3CDTF">2026-05-10T15:48:00Z</dcterms:modified>
  <cp:category/>
</cp:coreProperties>
</file>